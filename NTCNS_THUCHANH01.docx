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60C40" w14:textId="1FA385EC" w:rsidR="006537D8" w:rsidRPr="006537D8" w:rsidRDefault="006537D8" w:rsidP="006F0EB4">
      <w:pPr>
        <w:pStyle w:val="Heading2"/>
        <w:rPr>
          <w:sz w:val="44"/>
          <w:szCs w:val="44"/>
        </w:rPr>
      </w:pPr>
      <w:r w:rsidRPr="006537D8">
        <w:rPr>
          <w:sz w:val="44"/>
          <w:szCs w:val="44"/>
        </w:rPr>
        <w:t xml:space="preserve">THỰC HÀNH 01 </w:t>
      </w:r>
      <w:r>
        <w:rPr>
          <w:sz w:val="44"/>
          <w:szCs w:val="44"/>
        </w:rPr>
        <w:t>:</w:t>
      </w:r>
      <w:r w:rsidRPr="006537D8">
        <w:rPr>
          <w:sz w:val="44"/>
          <w:szCs w:val="44"/>
        </w:rPr>
        <w:t> ỨNG DỤNG AI TRONG CẤU HÌNH VÀ GIẢI QUYẾT SỰ CỐ</w:t>
      </w:r>
    </w:p>
    <w:p w14:paraId="13F627B6" w14:textId="11F61A71" w:rsidR="006537D8" w:rsidRPr="00221624" w:rsidRDefault="00B45581" w:rsidP="006F0EB4">
      <w:pPr>
        <w:pStyle w:val="Heading3"/>
        <w:rPr>
          <w:i/>
          <w:iCs/>
        </w:rPr>
      </w:pPr>
      <w:r>
        <w:t xml:space="preserve">                                                                                                            </w:t>
      </w:r>
      <w:r w:rsidR="006537D8" w:rsidRPr="00221624">
        <w:rPr>
          <w:i/>
          <w:iCs/>
        </w:rPr>
        <w:t>Nền Tảng Công Nghệ Số</w:t>
      </w:r>
    </w:p>
    <w:p w14:paraId="374D8204" w14:textId="77777777" w:rsidR="00CD2076" w:rsidRDefault="00CD2076" w:rsidP="006F0EB4"/>
    <w:p w14:paraId="0DCE4B5B" w14:textId="1AB3F6A3" w:rsidR="00CD2076" w:rsidRPr="00CD2076" w:rsidRDefault="00CD2076" w:rsidP="006F0EB4">
      <w:pPr>
        <w:pStyle w:val="Heading2"/>
        <w:rPr>
          <w:sz w:val="36"/>
          <w:szCs w:val="36"/>
        </w:rPr>
      </w:pPr>
      <w:r w:rsidRPr="00CD2076">
        <w:rPr>
          <w:sz w:val="36"/>
          <w:szCs w:val="36"/>
        </w:rPr>
        <w:t>Phần 1: Cấu hình Phần cứng/Phần mềm với Hỗ trợ AI</w:t>
      </w:r>
    </w:p>
    <w:p w14:paraId="688EE2CD" w14:textId="78AA49D6" w:rsidR="006537D8" w:rsidRDefault="001041E3" w:rsidP="006F0EB4">
      <w:pPr>
        <w:pStyle w:val="Heading3"/>
        <w:rPr>
          <w:sz w:val="28"/>
          <w:szCs w:val="28"/>
        </w:rPr>
      </w:pPr>
      <w:r w:rsidRPr="00CD2076">
        <w:rPr>
          <w:sz w:val="28"/>
          <w:szCs w:val="28"/>
        </w:rPr>
        <w:t>Nhiệm vụ 1,1- Tìm hiểu cấu hình phần cứng</w:t>
      </w:r>
    </w:p>
    <w:p w14:paraId="3AAD9833" w14:textId="77777777" w:rsidR="00CD2076" w:rsidRPr="00CD2076" w:rsidRDefault="00CD2076" w:rsidP="006F0EB4">
      <w:pPr>
        <w:rPr>
          <w:lang w:val="vi-VN"/>
        </w:rPr>
      </w:pPr>
      <w:r w:rsidRPr="00CD2076">
        <w:rPr>
          <w:b/>
          <w:bCs/>
          <w:lang w:val="vi-VN"/>
        </w:rPr>
        <w:t>Mục tiêu</w:t>
      </w:r>
      <w:r w:rsidRPr="00CD2076">
        <w:rPr>
          <w:lang w:val="vi-VN"/>
        </w:rPr>
        <w:t>: Sử dụng AI để tìm hiểu và cấu hình phần cứng/phần mềm cơ bản (CLO13).</w:t>
      </w:r>
    </w:p>
    <w:p w14:paraId="0C2F526E" w14:textId="251D6543" w:rsidR="00F06118" w:rsidRPr="00CD2076" w:rsidRDefault="007B7688" w:rsidP="006F0EB4">
      <w:pPr>
        <w:pStyle w:val="Heading1"/>
        <w:rPr>
          <w:lang w:val="vi-VN"/>
        </w:rPr>
      </w:pPr>
      <w:r w:rsidRPr="00CD2076">
        <w:rPr>
          <w:lang w:val="vi-VN"/>
        </w:rPr>
        <w:t>1. Kết quả tìm hiểu từ AI</w:t>
      </w:r>
    </w:p>
    <w:p w14:paraId="0E7A0461" w14:textId="77777777" w:rsidR="00F06118" w:rsidRPr="00452C15" w:rsidRDefault="00000000" w:rsidP="006F0EB4">
      <w:pPr>
        <w:rPr>
          <w:lang w:val="vi-VN"/>
        </w:rPr>
      </w:pPr>
      <w:r w:rsidRPr="00452C15">
        <w:rPr>
          <w:lang w:val="vi-VN"/>
        </w:rPr>
        <w:t>Theo Google Bard/Grok:</w:t>
      </w:r>
      <w:r w:rsidRPr="00452C15">
        <w:rPr>
          <w:lang w:val="vi-VN"/>
        </w:rPr>
        <w:br/>
        <w:t>- CPU (Central Processing Unit): Là bộ xử lý trung tâm, quyết định tốc độ và khả năng xử lý đa nhiệm của máy. Các thông số quan trọng: số lõi, số luồng, tốc độ xung nhịp.</w:t>
      </w:r>
      <w:r w:rsidRPr="00452C15">
        <w:rPr>
          <w:lang w:val="vi-VN"/>
        </w:rPr>
        <w:br/>
        <w:t>- RAM (Random Access Memory): Bộ nhớ tạm giúp máy tính xử lý nhiều tác vụ cùng lúc. Thông số quan trọng: dung lượng (GB), tốc độ (MHz), số khe cắm.</w:t>
      </w:r>
      <w:r w:rsidRPr="00452C15">
        <w:rPr>
          <w:lang w:val="vi-VN"/>
        </w:rPr>
        <w:br/>
        <w:t>- Ổ cứng (Storage): Lưu trữ dữ liệu. Gồm hai loại chính:</w:t>
      </w:r>
      <w:r w:rsidRPr="00452C15">
        <w:rPr>
          <w:lang w:val="vi-VN"/>
        </w:rPr>
        <w:br/>
        <w:t xml:space="preserve">   • HDD: dung lượng lớn, giá rẻ, tốc độ chậm.</w:t>
      </w:r>
      <w:r w:rsidRPr="00452C15">
        <w:rPr>
          <w:lang w:val="vi-VN"/>
        </w:rPr>
        <w:br/>
        <w:t xml:space="preserve">   • SSD: tốc độ nhanh, bền hơn nhưng giá cao hơn.</w:t>
      </w:r>
    </w:p>
    <w:p w14:paraId="7A06BC79" w14:textId="06D705F2" w:rsidR="00F06118" w:rsidRPr="00452C15" w:rsidRDefault="007B7688" w:rsidP="006F0EB4">
      <w:pPr>
        <w:pStyle w:val="Heading1"/>
        <w:rPr>
          <w:lang w:val="vi-VN"/>
        </w:rPr>
      </w:pPr>
      <w:r w:rsidRPr="00452C15">
        <w:rPr>
          <w:lang w:val="vi-VN"/>
        </w:rPr>
        <w:t>2. Thông số phần cứng máy tính của em</w:t>
      </w:r>
    </w:p>
    <w:p w14:paraId="6F7979D8" w14:textId="77777777" w:rsidR="00F06118" w:rsidRDefault="00000000" w:rsidP="006F0EB4">
      <w:pPr>
        <w:pStyle w:val="Heading2"/>
      </w:pPr>
      <w:r>
        <w:t>CPU</w:t>
      </w:r>
    </w:p>
    <w:p w14:paraId="22445878" w14:textId="542D9AD4" w:rsidR="00F06118" w:rsidRDefault="00000000" w:rsidP="006F0EB4">
      <w:r>
        <w:t xml:space="preserve">• Model: </w:t>
      </w:r>
      <w:r w:rsidR="00590287">
        <w:t>13th Gen Intel(R) Core(TM) i5-1335U</w:t>
      </w:r>
    </w:p>
    <w:p w14:paraId="3302B6F5" w14:textId="2A44775A" w:rsidR="00F06118" w:rsidRDefault="00000000" w:rsidP="006F0EB4">
      <w:r>
        <w:t>• Số lõi (Cores):</w:t>
      </w:r>
      <w:r w:rsidR="006604B8">
        <w:t>10</w:t>
      </w:r>
    </w:p>
    <w:p w14:paraId="0A3193CC" w14:textId="5CB0C3DE" w:rsidR="00F06118" w:rsidRDefault="00000000" w:rsidP="006F0EB4">
      <w:r>
        <w:t>• Số luồng (Logical Processors):</w:t>
      </w:r>
      <w:r w:rsidR="0082514B">
        <w:t>12</w:t>
      </w:r>
    </w:p>
    <w:p w14:paraId="2AFFB4D4" w14:textId="1C690543" w:rsidR="00F06118" w:rsidRDefault="00000000" w:rsidP="006F0EB4">
      <w:r>
        <w:t xml:space="preserve">• Tốc độ cơ bản (Base speed): </w:t>
      </w:r>
      <w:r w:rsidR="0082514B">
        <w:t xml:space="preserve">1.30 </w:t>
      </w:r>
      <w:r>
        <w:t>GHz</w:t>
      </w:r>
    </w:p>
    <w:p w14:paraId="2EC8F9F1" w14:textId="77777777" w:rsidR="00F06118" w:rsidRDefault="00000000" w:rsidP="006F0EB4">
      <w:pPr>
        <w:pStyle w:val="Heading2"/>
      </w:pPr>
      <w:r>
        <w:t>RAM</w:t>
      </w:r>
    </w:p>
    <w:p w14:paraId="6F294C9E" w14:textId="22D1320B" w:rsidR="00F06118" w:rsidRDefault="00000000" w:rsidP="006F0EB4">
      <w:r>
        <w:t>• Tổng dung lượng:</w:t>
      </w:r>
      <w:r w:rsidR="00903F68">
        <w:t>8.0</w:t>
      </w:r>
      <w:r>
        <w:t xml:space="preserve"> GB</w:t>
      </w:r>
    </w:p>
    <w:p w14:paraId="51CE1426" w14:textId="6FA4790C" w:rsidR="00B029B7" w:rsidRDefault="00000000" w:rsidP="006F0EB4">
      <w:r>
        <w:t xml:space="preserve">• Tốc độ (Speed): </w:t>
      </w:r>
      <w:r w:rsidR="00566238">
        <w:t xml:space="preserve">3200 </w:t>
      </w:r>
      <w:r>
        <w:t>M</w:t>
      </w:r>
      <w:r w:rsidR="00B029B7">
        <w:t>T/s</w:t>
      </w:r>
    </w:p>
    <w:p w14:paraId="605D19E6" w14:textId="7F438C6B" w:rsidR="00F06118" w:rsidRDefault="00000000" w:rsidP="006F0EB4">
      <w:r>
        <w:t>• Số khe đã dùng:</w:t>
      </w:r>
      <w:r w:rsidR="00480DA7">
        <w:t xml:space="preserve"> 1</w:t>
      </w:r>
      <w:r>
        <w:t xml:space="preserve"> / </w:t>
      </w:r>
      <w:r w:rsidR="00480DA7">
        <w:t>2</w:t>
      </w:r>
    </w:p>
    <w:p w14:paraId="6EB76352" w14:textId="77777777" w:rsidR="00F06118" w:rsidRDefault="00000000" w:rsidP="006F0EB4">
      <w:pPr>
        <w:pStyle w:val="Heading2"/>
      </w:pPr>
      <w:r>
        <w:lastRenderedPageBreak/>
        <w:t>Ổ cứng</w:t>
      </w:r>
    </w:p>
    <w:p w14:paraId="0C6A27AB" w14:textId="7B271889" w:rsidR="00F06118" w:rsidRDefault="00000000" w:rsidP="006F0EB4">
      <w:r>
        <w:t xml:space="preserve">• Model: </w:t>
      </w:r>
      <w:r w:rsidR="00AD5062" w:rsidRPr="00772E20">
        <w:t>WD PC SN740 SDDQMQD-512G-1201</w:t>
      </w:r>
    </w:p>
    <w:p w14:paraId="5F808DBB" w14:textId="755F9DC5" w:rsidR="00F06118" w:rsidRDefault="00000000" w:rsidP="006F0EB4">
      <w:r>
        <w:t>• Loại ổ: SSD</w:t>
      </w:r>
    </w:p>
    <w:p w14:paraId="61CA2B21" w14:textId="72A058FE" w:rsidR="00F06118" w:rsidRDefault="00000000" w:rsidP="006F0EB4">
      <w:r>
        <w:t xml:space="preserve">• Dung lượng: </w:t>
      </w:r>
      <w:r w:rsidR="00274603">
        <w:t xml:space="preserve">477 </w:t>
      </w:r>
      <w:r>
        <w:t>GB</w:t>
      </w:r>
    </w:p>
    <w:p w14:paraId="23E575EB" w14:textId="17250C3F" w:rsidR="00F06118" w:rsidRDefault="007B7688" w:rsidP="006F0EB4">
      <w:pPr>
        <w:pStyle w:val="Heading1"/>
      </w:pPr>
      <w:r>
        <w:t>3. Minh họa (Ảnh chụp màn hình)</w:t>
      </w:r>
    </w:p>
    <w:p w14:paraId="34E9858C" w14:textId="23B226E7" w:rsidR="00F06118" w:rsidRDefault="00000000" w:rsidP="006F0EB4">
      <w:r>
        <w:t>• Ảnh 1: Task Manager (CPU)</w:t>
      </w:r>
      <w:r>
        <w:br/>
      </w:r>
      <w:r w:rsidR="001E4C39" w:rsidRPr="001E4C39">
        <w:rPr>
          <w:noProof/>
        </w:rPr>
        <w:drawing>
          <wp:inline distT="0" distB="0" distL="0" distR="0" wp14:anchorId="048B3F9E" wp14:editId="08D733B3">
            <wp:extent cx="54864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564890"/>
                    </a:xfrm>
                    <a:prstGeom prst="rect">
                      <a:avLst/>
                    </a:prstGeom>
                  </pic:spPr>
                </pic:pic>
              </a:graphicData>
            </a:graphic>
          </wp:inline>
        </w:drawing>
      </w:r>
    </w:p>
    <w:p w14:paraId="7DB52924" w14:textId="1D13C9E6" w:rsidR="00F06118" w:rsidRDefault="00000000" w:rsidP="006F0EB4">
      <w:r>
        <w:lastRenderedPageBreak/>
        <w:t>• Ảnh 2: Task Manager (Memory)</w:t>
      </w:r>
      <w:r>
        <w:br/>
      </w:r>
      <w:r w:rsidR="00B3101B" w:rsidRPr="00B3101B">
        <w:rPr>
          <w:noProof/>
        </w:rPr>
        <w:drawing>
          <wp:inline distT="0" distB="0" distL="0" distR="0" wp14:anchorId="1B3536ED" wp14:editId="63E1232D">
            <wp:extent cx="5486400" cy="3538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538220"/>
                    </a:xfrm>
                    <a:prstGeom prst="rect">
                      <a:avLst/>
                    </a:prstGeom>
                  </pic:spPr>
                </pic:pic>
              </a:graphicData>
            </a:graphic>
          </wp:inline>
        </w:drawing>
      </w:r>
    </w:p>
    <w:p w14:paraId="29F84FC0" w14:textId="1CFC27BA" w:rsidR="00F06118" w:rsidRDefault="00000000" w:rsidP="006F0EB4">
      <w:r>
        <w:t xml:space="preserve">• Ảnh 3: </w:t>
      </w:r>
      <w:r w:rsidR="001A0336">
        <w:t>T</w:t>
      </w:r>
      <w:r w:rsidR="006F47D9">
        <w:t>ask Manager (Disk 0</w:t>
      </w:r>
      <w:r w:rsidR="003A1881">
        <w:t>(C:D:))</w:t>
      </w:r>
      <w:r>
        <w:br/>
      </w:r>
      <w:r w:rsidR="00C06064" w:rsidRPr="00C06064">
        <w:rPr>
          <w:noProof/>
        </w:rPr>
        <w:drawing>
          <wp:inline distT="0" distB="0" distL="0" distR="0" wp14:anchorId="108CBEE0" wp14:editId="741BA28C">
            <wp:extent cx="5486400" cy="351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12185"/>
                    </a:xfrm>
                    <a:prstGeom prst="rect">
                      <a:avLst/>
                    </a:prstGeom>
                  </pic:spPr>
                </pic:pic>
              </a:graphicData>
            </a:graphic>
          </wp:inline>
        </w:drawing>
      </w:r>
    </w:p>
    <w:p w14:paraId="01546763" w14:textId="4E91DEF3" w:rsidR="007B7688" w:rsidRDefault="007B7688" w:rsidP="006F0EB4">
      <w:pPr>
        <w:pStyle w:val="Heading3"/>
        <w:rPr>
          <w:sz w:val="32"/>
          <w:szCs w:val="32"/>
        </w:rPr>
      </w:pPr>
      <w:r w:rsidRPr="001041E3">
        <w:rPr>
          <w:sz w:val="32"/>
          <w:szCs w:val="32"/>
        </w:rPr>
        <w:lastRenderedPageBreak/>
        <w:t>Nhiệm vụ 1,</w:t>
      </w:r>
      <w:r w:rsidR="000F0412" w:rsidRPr="000F0412">
        <w:rPr>
          <w:sz w:val="32"/>
          <w:szCs w:val="32"/>
        </w:rPr>
        <w:t>2: Cấu hình phần mềm cơ bản</w:t>
      </w:r>
    </w:p>
    <w:p w14:paraId="214D6904" w14:textId="56C0BA41" w:rsidR="000F0412" w:rsidRPr="006576CF" w:rsidRDefault="000F0412" w:rsidP="006F0EB4">
      <w:pPr>
        <w:pStyle w:val="Heading3"/>
        <w:rPr>
          <w:sz w:val="28"/>
          <w:szCs w:val="28"/>
        </w:rPr>
      </w:pPr>
      <w:r w:rsidRPr="006576CF">
        <w:rPr>
          <w:sz w:val="28"/>
          <w:szCs w:val="28"/>
        </w:rPr>
        <w:t>1. Các bước thực hiện</w:t>
      </w:r>
    </w:p>
    <w:p w14:paraId="31C27D2B" w14:textId="77777777" w:rsidR="000F0412" w:rsidRPr="000F0412" w:rsidRDefault="000F0412" w:rsidP="006F0EB4">
      <w:r w:rsidRPr="000F0412">
        <w:t>Bước 1: Truy cập Google Bard/Grok và nhập prompt để hỏi cách cài đặt Notepad++ trên Windows 10/11 và cấu hình viết Python.</w:t>
      </w:r>
    </w:p>
    <w:p w14:paraId="0D48B5BD" w14:textId="77777777" w:rsidR="000F0412" w:rsidRPr="000F0412" w:rsidRDefault="000F0412" w:rsidP="006F0EB4">
      <w:r w:rsidRPr="000F0412">
        <w:t>Bước 2: Tải Notepad++ từ trang chính thức (https://notepad-plus-plus.org/downloads/) và tiến hành cài đặt.</w:t>
      </w:r>
    </w:p>
    <w:p w14:paraId="3970C257" w14:textId="77777777" w:rsidR="000F0412" w:rsidRPr="000F0412" w:rsidRDefault="000F0412" w:rsidP="006F0EB4">
      <w:r w:rsidRPr="000F0412">
        <w:t>Bước 3: Cấu hình plugin (nếu cần) hoặc sử dụng Notepad++ để viết code Python và chạy bằng Python đã cài sẵn.</w:t>
      </w:r>
    </w:p>
    <w:p w14:paraId="35DC63AA" w14:textId="77777777" w:rsidR="000F0412" w:rsidRPr="000F0412" w:rsidRDefault="000F0412" w:rsidP="006F0EB4">
      <w:r w:rsidRPr="000F0412">
        <w:t>Bước 4: Kiểm tra bằng cách viết một file Python đơn giản (ví dụ: print('Hello, AI!')).</w:t>
      </w:r>
    </w:p>
    <w:p w14:paraId="62E8455A" w14:textId="77777777" w:rsidR="000F0412" w:rsidRPr="000F0412" w:rsidRDefault="000F0412" w:rsidP="006F0EB4">
      <w:r w:rsidRPr="000F0412">
        <w:t>Bước 5: Lưu file Python (.py) và chụp ảnh màn hình Notepad++ khi mở file code.</w:t>
      </w:r>
    </w:p>
    <w:p w14:paraId="03B96A50" w14:textId="7D7D297A" w:rsidR="000F0412" w:rsidRPr="006576CF" w:rsidRDefault="000F0412" w:rsidP="006F0EB4">
      <w:pPr>
        <w:pStyle w:val="Heading3"/>
        <w:rPr>
          <w:sz w:val="28"/>
          <w:szCs w:val="28"/>
        </w:rPr>
      </w:pPr>
      <w:r w:rsidRPr="006576CF">
        <w:rPr>
          <w:sz w:val="28"/>
          <w:szCs w:val="28"/>
        </w:rPr>
        <w:t>2. Kết quả</w:t>
      </w:r>
    </w:p>
    <w:p w14:paraId="7B301FA7" w14:textId="77777777" w:rsidR="000F0412" w:rsidRPr="000F0412" w:rsidRDefault="000F0412" w:rsidP="006F0EB4">
      <w:r w:rsidRPr="000F0412">
        <w:t>• File Python (.py) chạy được (hello_ai.py).</w:t>
      </w:r>
    </w:p>
    <w:p w14:paraId="003B4A66" w14:textId="77777777" w:rsidR="000F0412" w:rsidRPr="000F0412" w:rsidRDefault="000F0412" w:rsidP="006F0EB4">
      <w:r w:rsidRPr="000F0412">
        <w:t>• Ảnh chụp màn hình Notepad++ hiển thị code Python.</w:t>
      </w:r>
    </w:p>
    <w:p w14:paraId="7DA1E0ED" w14:textId="77777777" w:rsidR="000F0412" w:rsidRPr="000F0412" w:rsidRDefault="000F0412" w:rsidP="006F0EB4">
      <w:r w:rsidRPr="000F0412">
        <w:t>• Mô tả quy trình cài đặt (trích dẫn nguồn AI).</w:t>
      </w:r>
    </w:p>
    <w:p w14:paraId="463ED4F1" w14:textId="1DD55528" w:rsidR="000F0412" w:rsidRPr="006576CF" w:rsidRDefault="000F0412" w:rsidP="006F0EB4">
      <w:pPr>
        <w:pStyle w:val="Heading3"/>
        <w:rPr>
          <w:sz w:val="28"/>
          <w:szCs w:val="28"/>
        </w:rPr>
      </w:pPr>
      <w:r w:rsidRPr="006576CF">
        <w:rPr>
          <w:sz w:val="28"/>
          <w:szCs w:val="28"/>
        </w:rPr>
        <w:t>3. Minh họa (Ảnh chụp màn hình)</w:t>
      </w:r>
    </w:p>
    <w:p w14:paraId="737BF88A" w14:textId="77777777" w:rsidR="000F0412" w:rsidRDefault="000F0412" w:rsidP="006F0EB4">
      <w:r w:rsidRPr="000F0412">
        <w:t>• Ảnh 1: Giao diện Notepad++ sau khi cài đặt.</w:t>
      </w:r>
    </w:p>
    <w:p w14:paraId="11B937BE" w14:textId="7E6E02E9" w:rsidR="006576CF" w:rsidRPr="000F0412" w:rsidRDefault="006576CF" w:rsidP="006F0EB4">
      <w:r w:rsidRPr="006576CF">
        <w:rPr>
          <w:noProof/>
        </w:rPr>
        <w:drawing>
          <wp:inline distT="0" distB="0" distL="0" distR="0" wp14:anchorId="5D72AEF6" wp14:editId="704A6613">
            <wp:extent cx="5486400" cy="2513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13965"/>
                    </a:xfrm>
                    <a:prstGeom prst="rect">
                      <a:avLst/>
                    </a:prstGeom>
                  </pic:spPr>
                </pic:pic>
              </a:graphicData>
            </a:graphic>
          </wp:inline>
        </w:drawing>
      </w:r>
    </w:p>
    <w:p w14:paraId="75FAC1E9" w14:textId="77777777" w:rsidR="000F0412" w:rsidRDefault="000F0412" w:rsidP="006F0EB4">
      <w:r w:rsidRPr="000F0412">
        <w:t>• Ảnh 2: File Python (hello_ai.py) đang mở trong Notepad++.</w:t>
      </w:r>
    </w:p>
    <w:p w14:paraId="50829613" w14:textId="085BF6C4" w:rsidR="006576CF" w:rsidRDefault="006576CF" w:rsidP="006F0EB4">
      <w:r w:rsidRPr="006576CF">
        <w:rPr>
          <w:noProof/>
        </w:rPr>
        <w:lastRenderedPageBreak/>
        <w:drawing>
          <wp:inline distT="0" distB="0" distL="0" distR="0" wp14:anchorId="4B166CC8" wp14:editId="45B01A89">
            <wp:extent cx="548640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19350"/>
                    </a:xfrm>
                    <a:prstGeom prst="rect">
                      <a:avLst/>
                    </a:prstGeom>
                  </pic:spPr>
                </pic:pic>
              </a:graphicData>
            </a:graphic>
          </wp:inline>
        </w:drawing>
      </w:r>
    </w:p>
    <w:p w14:paraId="62E45A76" w14:textId="77777777" w:rsidR="006576CF" w:rsidRPr="000F0412" w:rsidRDefault="006576CF" w:rsidP="006F0EB4"/>
    <w:p w14:paraId="2FEE0A8C" w14:textId="77777777" w:rsidR="000F0412" w:rsidRDefault="000F0412" w:rsidP="006F0EB4">
      <w:r w:rsidRPr="000F0412">
        <w:t>• Ảnh 3: Kết quả chạy chương trình in ra 'Hello, AI!'.</w:t>
      </w:r>
    </w:p>
    <w:p w14:paraId="632E3541" w14:textId="4B989352" w:rsidR="006576CF" w:rsidRPr="000F0412" w:rsidRDefault="006576CF" w:rsidP="006F0EB4">
      <w:r w:rsidRPr="006576CF">
        <w:rPr>
          <w:noProof/>
        </w:rPr>
        <w:drawing>
          <wp:inline distT="0" distB="0" distL="0" distR="0" wp14:anchorId="375884DC" wp14:editId="2DA37BBA">
            <wp:extent cx="5486400" cy="2913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13380"/>
                    </a:xfrm>
                    <a:prstGeom prst="rect">
                      <a:avLst/>
                    </a:prstGeom>
                  </pic:spPr>
                </pic:pic>
              </a:graphicData>
            </a:graphic>
          </wp:inline>
        </w:drawing>
      </w:r>
    </w:p>
    <w:p w14:paraId="511FFFB0" w14:textId="77777777" w:rsidR="000F0412" w:rsidRPr="000F0412" w:rsidRDefault="000F0412" w:rsidP="006F0EB4"/>
    <w:p w14:paraId="5E6A396C" w14:textId="64F7073A" w:rsidR="00F06118" w:rsidRDefault="00CD2076" w:rsidP="006F0EB4">
      <w:pPr>
        <w:pStyle w:val="Heading2"/>
        <w:rPr>
          <w:sz w:val="36"/>
          <w:szCs w:val="36"/>
        </w:rPr>
      </w:pPr>
      <w:r w:rsidRPr="00CD2076">
        <w:rPr>
          <w:sz w:val="36"/>
          <w:szCs w:val="36"/>
        </w:rPr>
        <w:t>Phần 2: Giải quyết Sự cố Kỹ thuật Đơn giản với AI</w:t>
      </w:r>
    </w:p>
    <w:p w14:paraId="629FDE4C" w14:textId="2C0D924A" w:rsidR="00CD2076" w:rsidRDefault="00CD2076" w:rsidP="006F0EB4">
      <w:r w:rsidRPr="00CD2076">
        <w:rPr>
          <w:b/>
          <w:bCs/>
        </w:rPr>
        <w:t>Mục tiêu</w:t>
      </w:r>
      <w:r w:rsidRPr="00CD2076">
        <w:t>: Áp dụng AI để xử lý sự cố kỹ thuật cơ bản (CLO11)</w:t>
      </w:r>
    </w:p>
    <w:p w14:paraId="66E6BD3A" w14:textId="775AC946" w:rsidR="00CD2076" w:rsidRDefault="00C0496E" w:rsidP="006F0EB4">
      <w:pPr>
        <w:pStyle w:val="Heading2"/>
        <w:rPr>
          <w:sz w:val="32"/>
          <w:szCs w:val="32"/>
        </w:rPr>
      </w:pPr>
      <w:r w:rsidRPr="00C0496E">
        <w:rPr>
          <w:sz w:val="32"/>
          <w:szCs w:val="32"/>
        </w:rPr>
        <w:t>Nhiệm vụ 2,1: Xử lý sự cố kết nối Wi-Fi</w:t>
      </w:r>
    </w:p>
    <w:p w14:paraId="5F80D39A" w14:textId="77777777" w:rsidR="00C0496E" w:rsidRPr="00C0496E" w:rsidRDefault="00C0496E" w:rsidP="006F0EB4">
      <w:pPr>
        <w:rPr>
          <w:b/>
          <w:bCs/>
        </w:rPr>
      </w:pPr>
      <w:r w:rsidRPr="00C0496E">
        <w:rPr>
          <w:b/>
          <w:bCs/>
        </w:rPr>
        <w:t>Mô tả:</w:t>
      </w:r>
    </w:p>
    <w:p w14:paraId="6C42A9C3" w14:textId="77777777" w:rsidR="00C0496E" w:rsidRPr="00C0496E" w:rsidRDefault="00C0496E" w:rsidP="006F0EB4">
      <w:r w:rsidRPr="00C0496E">
        <w:t>Sử dụng AI để tìm cách khắc phục sự cố Wi-Fi mất kết nối trên Windows 10.</w:t>
      </w:r>
    </w:p>
    <w:p w14:paraId="6D2CB1E8" w14:textId="77777777" w:rsidR="00AA2415" w:rsidRPr="00AA2415" w:rsidRDefault="00AA2415" w:rsidP="006F0EB4">
      <w:pPr>
        <w:pStyle w:val="Heading2"/>
        <w:rPr>
          <w:sz w:val="28"/>
          <w:szCs w:val="28"/>
          <w:lang w:val="vi-VN"/>
        </w:rPr>
      </w:pPr>
      <w:r w:rsidRPr="00AA2415">
        <w:rPr>
          <w:sz w:val="28"/>
          <w:szCs w:val="28"/>
          <w:lang w:val="vi-VN"/>
        </w:rPr>
        <w:lastRenderedPageBreak/>
        <w:t>1. Mở công cụ AI để hỏi cách khắc phục</w:t>
      </w:r>
    </w:p>
    <w:p w14:paraId="66B2098A" w14:textId="77777777" w:rsidR="00AA2415" w:rsidRPr="00AA2415" w:rsidRDefault="00AA2415" w:rsidP="006F0EB4">
      <w:pPr>
        <w:numPr>
          <w:ilvl w:val="0"/>
          <w:numId w:val="12"/>
        </w:numPr>
        <w:rPr>
          <w:lang w:val="vi-VN"/>
        </w:rPr>
      </w:pPr>
      <w:r w:rsidRPr="00AA2415">
        <w:rPr>
          <w:lang w:val="vi-VN"/>
        </w:rPr>
        <w:t xml:space="preserve">Truy cập </w:t>
      </w:r>
      <w:r w:rsidRPr="00AA2415">
        <w:rPr>
          <w:b/>
          <w:bCs/>
          <w:lang w:val="vi-VN"/>
        </w:rPr>
        <w:t>Google Bard</w:t>
      </w:r>
      <w:r w:rsidRPr="00AA2415">
        <w:rPr>
          <w:lang w:val="vi-VN"/>
        </w:rPr>
        <w:t xml:space="preserve"> (hoặc </w:t>
      </w:r>
      <w:r w:rsidRPr="00AA2415">
        <w:rPr>
          <w:b/>
          <w:bCs/>
          <w:lang w:val="vi-VN"/>
        </w:rPr>
        <w:t>Grok</w:t>
      </w:r>
      <w:r w:rsidRPr="00AA2415">
        <w:rPr>
          <w:lang w:val="vi-VN"/>
        </w:rPr>
        <w:t xml:space="preserve"> nếu có).</w:t>
      </w:r>
    </w:p>
    <w:p w14:paraId="3CEBDAB2" w14:textId="3DA5E866" w:rsidR="00AA2415" w:rsidRPr="00AA2415" w:rsidRDefault="00AA2415" w:rsidP="006F0EB4">
      <w:pPr>
        <w:numPr>
          <w:ilvl w:val="0"/>
          <w:numId w:val="12"/>
        </w:numPr>
        <w:rPr>
          <w:lang w:val="vi-VN"/>
        </w:rPr>
      </w:pPr>
      <w:r w:rsidRPr="00AA2415">
        <w:rPr>
          <w:lang w:val="vi-VN"/>
        </w:rPr>
        <w:t>Nhập prompt:Cách khắc phục lỗi Wi-Fi không kết nối trên Windows 10.</w:t>
      </w:r>
    </w:p>
    <w:p w14:paraId="6EF09C05" w14:textId="4D426BF9" w:rsidR="00AA2415" w:rsidRPr="00AA2415" w:rsidRDefault="00AA2415" w:rsidP="006F0EB4">
      <w:pPr>
        <w:numPr>
          <w:ilvl w:val="0"/>
          <w:numId w:val="12"/>
        </w:numPr>
        <w:rPr>
          <w:lang w:val="vi-VN"/>
        </w:rPr>
      </w:pPr>
      <w:r w:rsidRPr="00AA2415">
        <w:rPr>
          <w:lang w:val="vi-VN"/>
        </w:rPr>
        <w:t>AI sẽ đưa ra nhiều cách khắc phục (kiểm tra driver, reset mạng, khởi động router, chạy lệnh trên Command Prompt, v.v.).</w:t>
      </w:r>
    </w:p>
    <w:p w14:paraId="1F9E5817" w14:textId="77777777" w:rsidR="00AA2415" w:rsidRPr="00AA2415" w:rsidRDefault="00AA2415" w:rsidP="006F0EB4">
      <w:pPr>
        <w:pStyle w:val="Heading2"/>
        <w:rPr>
          <w:sz w:val="28"/>
          <w:szCs w:val="28"/>
          <w:lang w:val="vi-VN"/>
        </w:rPr>
      </w:pPr>
      <w:r w:rsidRPr="00AA2415">
        <w:rPr>
          <w:sz w:val="28"/>
          <w:szCs w:val="28"/>
          <w:lang w:val="vi-VN"/>
        </w:rPr>
        <w:t>2. Thực hiện theo hướng dẫn của AI</w:t>
      </w:r>
    </w:p>
    <w:p w14:paraId="18A62FF7" w14:textId="77777777" w:rsidR="00AA2415" w:rsidRPr="00AA2415" w:rsidRDefault="00AA2415" w:rsidP="006F0EB4">
      <w:pPr>
        <w:rPr>
          <w:lang w:val="vi-VN"/>
        </w:rPr>
      </w:pPr>
      <w:r w:rsidRPr="00AA2415">
        <w:rPr>
          <w:lang w:val="vi-VN"/>
        </w:rPr>
        <w:t>Một số bước thường gặp:</w:t>
      </w:r>
    </w:p>
    <w:p w14:paraId="3A8AE6C1" w14:textId="77777777" w:rsidR="00AA2415" w:rsidRPr="00AA2415" w:rsidRDefault="00AA2415" w:rsidP="006F0EB4">
      <w:pPr>
        <w:numPr>
          <w:ilvl w:val="0"/>
          <w:numId w:val="13"/>
        </w:numPr>
        <w:rPr>
          <w:lang w:val="vi-VN"/>
        </w:rPr>
      </w:pPr>
      <w:r w:rsidRPr="00AA2415">
        <w:rPr>
          <w:b/>
          <w:bCs/>
          <w:lang w:val="vi-VN"/>
        </w:rPr>
        <w:t>Kiểm tra driver Wi-Fi</w:t>
      </w:r>
    </w:p>
    <w:p w14:paraId="7AC4DFC9" w14:textId="60557E2E" w:rsidR="00BE5B23" w:rsidRPr="00AA2415" w:rsidRDefault="00AA2415" w:rsidP="006F0EB4">
      <w:pPr>
        <w:numPr>
          <w:ilvl w:val="1"/>
          <w:numId w:val="13"/>
        </w:numPr>
        <w:rPr>
          <w:lang w:val="vi-VN"/>
        </w:rPr>
      </w:pPr>
      <w:r w:rsidRPr="00AA2415">
        <w:rPr>
          <w:lang w:val="vi-VN"/>
        </w:rPr>
        <w:t xml:space="preserve">Bấm Windows + X → chọn </w:t>
      </w:r>
      <w:r w:rsidRPr="00AA2415">
        <w:rPr>
          <w:b/>
          <w:bCs/>
          <w:lang w:val="vi-VN"/>
        </w:rPr>
        <w:t>Device Manager</w:t>
      </w:r>
      <w:r w:rsidRPr="00AA2415">
        <w:rPr>
          <w:lang w:val="vi-VN"/>
        </w:rPr>
        <w:t>.</w:t>
      </w:r>
    </w:p>
    <w:p w14:paraId="496D09D4" w14:textId="77777777" w:rsidR="00AA2415" w:rsidRPr="00BE5B23" w:rsidRDefault="00AA2415" w:rsidP="006F0EB4">
      <w:pPr>
        <w:numPr>
          <w:ilvl w:val="1"/>
          <w:numId w:val="13"/>
        </w:numPr>
        <w:rPr>
          <w:lang w:val="vi-VN"/>
        </w:rPr>
      </w:pPr>
      <w:r w:rsidRPr="00AA2415">
        <w:rPr>
          <w:lang w:val="vi-VN"/>
        </w:rPr>
        <w:t xml:space="preserve">Mở mục </w:t>
      </w:r>
      <w:r w:rsidRPr="00AA2415">
        <w:rPr>
          <w:b/>
          <w:bCs/>
          <w:lang w:val="vi-VN"/>
        </w:rPr>
        <w:t>Network adapters</w:t>
      </w:r>
      <w:r w:rsidRPr="00AA2415">
        <w:rPr>
          <w:lang w:val="vi-VN"/>
        </w:rPr>
        <w:t xml:space="preserve"> → nhấp chuột phải vào card Wi-Fi → chọn </w:t>
      </w:r>
      <w:r w:rsidRPr="00AA2415">
        <w:rPr>
          <w:b/>
          <w:bCs/>
          <w:lang w:val="vi-VN"/>
        </w:rPr>
        <w:t>Update driver</w:t>
      </w:r>
      <w:r w:rsidRPr="00AA2415">
        <w:rPr>
          <w:lang w:val="vi-VN"/>
        </w:rPr>
        <w:t>.</w:t>
      </w:r>
    </w:p>
    <w:p w14:paraId="44F38EE0" w14:textId="07CE8E13" w:rsidR="00BE5B23" w:rsidRPr="00AA2415" w:rsidRDefault="00BE5B23" w:rsidP="006F0EB4">
      <w:pPr>
        <w:rPr>
          <w:lang w:val="vi-VN"/>
        </w:rPr>
      </w:pPr>
      <w:r w:rsidRPr="00BE5B23">
        <w:rPr>
          <w:noProof/>
          <w:lang w:val="vi-VN"/>
        </w:rPr>
        <w:drawing>
          <wp:inline distT="0" distB="0" distL="0" distR="0" wp14:anchorId="1A2D224E" wp14:editId="36018F85">
            <wp:extent cx="5486400" cy="4001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001135"/>
                    </a:xfrm>
                    <a:prstGeom prst="rect">
                      <a:avLst/>
                    </a:prstGeom>
                  </pic:spPr>
                </pic:pic>
              </a:graphicData>
            </a:graphic>
          </wp:inline>
        </w:drawing>
      </w:r>
    </w:p>
    <w:p w14:paraId="771EF409" w14:textId="77777777" w:rsidR="00AA2415" w:rsidRPr="00AA2415" w:rsidRDefault="00AA2415" w:rsidP="006F0EB4">
      <w:pPr>
        <w:numPr>
          <w:ilvl w:val="0"/>
          <w:numId w:val="13"/>
        </w:numPr>
        <w:rPr>
          <w:lang w:val="vi-VN"/>
        </w:rPr>
      </w:pPr>
      <w:r w:rsidRPr="00AA2415">
        <w:rPr>
          <w:b/>
          <w:bCs/>
          <w:lang w:val="vi-VN"/>
        </w:rPr>
        <w:t>Khởi động lại router</w:t>
      </w:r>
    </w:p>
    <w:p w14:paraId="7984FE4B" w14:textId="77777777" w:rsidR="00AA2415" w:rsidRPr="00AA2415" w:rsidRDefault="00AA2415" w:rsidP="006F0EB4">
      <w:pPr>
        <w:numPr>
          <w:ilvl w:val="1"/>
          <w:numId w:val="13"/>
        </w:numPr>
        <w:rPr>
          <w:lang w:val="vi-VN"/>
        </w:rPr>
      </w:pPr>
      <w:r w:rsidRPr="00AA2415">
        <w:rPr>
          <w:lang w:val="vi-VN"/>
        </w:rPr>
        <w:t>Tắt nguồn router Wi-Fi khoảng 10 giây rồi bật lại.</w:t>
      </w:r>
    </w:p>
    <w:p w14:paraId="7E1C7B5A" w14:textId="77777777" w:rsidR="00AA2415" w:rsidRPr="00AA2415" w:rsidRDefault="00AA2415" w:rsidP="006F0EB4">
      <w:pPr>
        <w:numPr>
          <w:ilvl w:val="0"/>
          <w:numId w:val="13"/>
        </w:numPr>
        <w:rPr>
          <w:lang w:val="vi-VN"/>
        </w:rPr>
      </w:pPr>
      <w:r w:rsidRPr="00AA2415">
        <w:rPr>
          <w:b/>
          <w:bCs/>
          <w:lang w:val="vi-VN"/>
        </w:rPr>
        <w:t>Chạy lệnh trong Command Prompt</w:t>
      </w:r>
    </w:p>
    <w:p w14:paraId="25B5327E" w14:textId="77777777" w:rsidR="00AA2415" w:rsidRPr="00AA2415" w:rsidRDefault="00AA2415" w:rsidP="006F0EB4">
      <w:pPr>
        <w:numPr>
          <w:ilvl w:val="1"/>
          <w:numId w:val="13"/>
        </w:numPr>
        <w:rPr>
          <w:lang w:val="vi-VN"/>
        </w:rPr>
      </w:pPr>
      <w:r w:rsidRPr="00AA2415">
        <w:rPr>
          <w:lang w:val="vi-VN"/>
        </w:rPr>
        <w:lastRenderedPageBreak/>
        <w:t xml:space="preserve">Mở </w:t>
      </w:r>
      <w:r w:rsidRPr="00AA2415">
        <w:rPr>
          <w:b/>
          <w:bCs/>
          <w:lang w:val="vi-VN"/>
        </w:rPr>
        <w:t>Command Prompt với quyền Admin</w:t>
      </w:r>
      <w:r w:rsidRPr="00AA2415">
        <w:rPr>
          <w:lang w:val="vi-VN"/>
        </w:rPr>
        <w:t>:</w:t>
      </w:r>
      <w:r w:rsidRPr="00AA2415">
        <w:rPr>
          <w:lang w:val="vi-VN"/>
        </w:rPr>
        <w:br/>
        <w:t xml:space="preserve">Nhấn Windows + S → gõ </w:t>
      </w:r>
      <w:r w:rsidRPr="00AA2415">
        <w:rPr>
          <w:i/>
          <w:iCs/>
          <w:lang w:val="vi-VN"/>
        </w:rPr>
        <w:t>cmd</w:t>
      </w:r>
      <w:r w:rsidRPr="00AA2415">
        <w:rPr>
          <w:lang w:val="vi-VN"/>
        </w:rPr>
        <w:t xml:space="preserve"> → chọn </w:t>
      </w:r>
      <w:r w:rsidRPr="00AA2415">
        <w:rPr>
          <w:b/>
          <w:bCs/>
          <w:lang w:val="vi-VN"/>
        </w:rPr>
        <w:t>Run as administrator</w:t>
      </w:r>
      <w:r w:rsidRPr="00AA2415">
        <w:rPr>
          <w:lang w:val="vi-VN"/>
        </w:rPr>
        <w:t>.</w:t>
      </w:r>
    </w:p>
    <w:p w14:paraId="335EDCEC" w14:textId="77777777" w:rsidR="00AA2415" w:rsidRPr="00AA2415" w:rsidRDefault="00AA2415" w:rsidP="006F0EB4">
      <w:pPr>
        <w:numPr>
          <w:ilvl w:val="1"/>
          <w:numId w:val="13"/>
        </w:numPr>
        <w:rPr>
          <w:lang w:val="vi-VN"/>
        </w:rPr>
      </w:pPr>
      <w:r w:rsidRPr="00AA2415">
        <w:rPr>
          <w:lang w:val="vi-VN"/>
        </w:rPr>
        <w:t>Nhập lần lượt các lệnh sau (nhấn Enter sau mỗi lệnh):</w:t>
      </w:r>
    </w:p>
    <w:p w14:paraId="594E18B5" w14:textId="77777777" w:rsidR="00AA2415" w:rsidRPr="00DE3814" w:rsidRDefault="00AA2415" w:rsidP="006F0EB4">
      <w:pPr>
        <w:numPr>
          <w:ilvl w:val="1"/>
          <w:numId w:val="13"/>
        </w:numPr>
        <w:rPr>
          <w:lang w:val="vi-VN"/>
        </w:rPr>
      </w:pPr>
      <w:r w:rsidRPr="00AA2415">
        <w:rPr>
          <w:lang w:val="vi-VN"/>
        </w:rPr>
        <w:t>ipconfig /release</w:t>
      </w:r>
    </w:p>
    <w:p w14:paraId="6BC8A964" w14:textId="1452CC86" w:rsidR="00DE3814" w:rsidRPr="00AA2415" w:rsidRDefault="00DE3814" w:rsidP="006F0EB4">
      <w:pPr>
        <w:rPr>
          <w:lang w:val="vi-VN"/>
        </w:rPr>
      </w:pPr>
      <w:r w:rsidRPr="00DE3814">
        <w:rPr>
          <w:noProof/>
          <w:lang w:val="vi-VN"/>
        </w:rPr>
        <w:drawing>
          <wp:inline distT="0" distB="0" distL="0" distR="0" wp14:anchorId="42EC4BCB" wp14:editId="73746F08">
            <wp:extent cx="548640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90850"/>
                    </a:xfrm>
                    <a:prstGeom prst="rect">
                      <a:avLst/>
                    </a:prstGeom>
                  </pic:spPr>
                </pic:pic>
              </a:graphicData>
            </a:graphic>
          </wp:inline>
        </w:drawing>
      </w:r>
    </w:p>
    <w:p w14:paraId="2416C2D4" w14:textId="77777777" w:rsidR="00AA2415" w:rsidRPr="00DE3814" w:rsidRDefault="00AA2415" w:rsidP="006F0EB4">
      <w:pPr>
        <w:numPr>
          <w:ilvl w:val="1"/>
          <w:numId w:val="13"/>
        </w:numPr>
        <w:rPr>
          <w:lang w:val="vi-VN"/>
        </w:rPr>
      </w:pPr>
      <w:r w:rsidRPr="00AA2415">
        <w:rPr>
          <w:lang w:val="vi-VN"/>
        </w:rPr>
        <w:t>ipconfig /renew</w:t>
      </w:r>
    </w:p>
    <w:p w14:paraId="4E769C43" w14:textId="3357CDFC" w:rsidR="00DE3814" w:rsidRPr="00AA2415" w:rsidRDefault="00DE3814" w:rsidP="006F0EB4">
      <w:pPr>
        <w:rPr>
          <w:lang w:val="vi-VN"/>
        </w:rPr>
      </w:pPr>
      <w:r w:rsidRPr="00DE3814">
        <w:rPr>
          <w:noProof/>
          <w:lang w:val="vi-VN"/>
        </w:rPr>
        <w:drawing>
          <wp:inline distT="0" distB="0" distL="0" distR="0" wp14:anchorId="4A861E07" wp14:editId="49B83141">
            <wp:extent cx="548640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600450"/>
                    </a:xfrm>
                    <a:prstGeom prst="rect">
                      <a:avLst/>
                    </a:prstGeom>
                  </pic:spPr>
                </pic:pic>
              </a:graphicData>
            </a:graphic>
          </wp:inline>
        </w:drawing>
      </w:r>
    </w:p>
    <w:p w14:paraId="183D0826" w14:textId="7750A5EB" w:rsidR="00AA2415" w:rsidRPr="00DE3814" w:rsidRDefault="00AA2415" w:rsidP="006F0EB4">
      <w:pPr>
        <w:numPr>
          <w:ilvl w:val="1"/>
          <w:numId w:val="13"/>
        </w:numPr>
        <w:rPr>
          <w:lang w:val="vi-VN"/>
        </w:rPr>
      </w:pPr>
      <w:r w:rsidRPr="00AA2415">
        <w:rPr>
          <w:lang w:val="vi-VN"/>
        </w:rPr>
        <w:lastRenderedPageBreak/>
        <w:t>ipconfig /flushns</w:t>
      </w:r>
    </w:p>
    <w:p w14:paraId="77E4B505" w14:textId="2F5793BF" w:rsidR="00DE3814" w:rsidRPr="00DE3814" w:rsidRDefault="00684B8A" w:rsidP="006F0EB4">
      <w:pPr>
        <w:rPr>
          <w:lang w:val="vi-VN"/>
        </w:rPr>
      </w:pPr>
      <w:r w:rsidRPr="00684B8A">
        <w:rPr>
          <w:noProof/>
          <w:lang w:val="vi-VN"/>
        </w:rPr>
        <w:drawing>
          <wp:inline distT="0" distB="0" distL="0" distR="0" wp14:anchorId="4DCBDD61" wp14:editId="435DBC2D">
            <wp:extent cx="5486400" cy="4275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275455"/>
                    </a:xfrm>
                    <a:prstGeom prst="rect">
                      <a:avLst/>
                    </a:prstGeom>
                  </pic:spPr>
                </pic:pic>
              </a:graphicData>
            </a:graphic>
          </wp:inline>
        </w:drawing>
      </w:r>
    </w:p>
    <w:p w14:paraId="129271A0" w14:textId="6680EE1B" w:rsidR="00DE3814" w:rsidRPr="00AA2415" w:rsidRDefault="00684B8A" w:rsidP="006F0EB4">
      <w:pPr>
        <w:rPr>
          <w:lang w:val="vi-VN"/>
        </w:rPr>
      </w:pPr>
      <w:r w:rsidRPr="00684B8A">
        <w:rPr>
          <w:noProof/>
          <w:lang w:val="vi-VN"/>
        </w:rPr>
        <w:drawing>
          <wp:inline distT="0" distB="0" distL="0" distR="0" wp14:anchorId="7B3B7558" wp14:editId="4530E4AD">
            <wp:extent cx="5486400" cy="2258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258060"/>
                    </a:xfrm>
                    <a:prstGeom prst="rect">
                      <a:avLst/>
                    </a:prstGeom>
                  </pic:spPr>
                </pic:pic>
              </a:graphicData>
            </a:graphic>
          </wp:inline>
        </w:drawing>
      </w:r>
    </w:p>
    <w:p w14:paraId="786E5811" w14:textId="77777777" w:rsidR="00AA2415" w:rsidRPr="00AA2415" w:rsidRDefault="00AA2415" w:rsidP="006F0EB4">
      <w:pPr>
        <w:numPr>
          <w:ilvl w:val="0"/>
          <w:numId w:val="13"/>
        </w:numPr>
        <w:rPr>
          <w:lang w:val="vi-VN"/>
        </w:rPr>
      </w:pPr>
      <w:r w:rsidRPr="00AA2415">
        <w:rPr>
          <w:b/>
          <w:bCs/>
          <w:lang w:val="vi-VN"/>
        </w:rPr>
        <w:t>Tắt và bật lại Wi-Fi trên máy tính</w:t>
      </w:r>
    </w:p>
    <w:p w14:paraId="3C358235" w14:textId="77777777" w:rsidR="00AA2415" w:rsidRPr="00AA2415" w:rsidRDefault="00AA2415" w:rsidP="006F0EB4">
      <w:pPr>
        <w:numPr>
          <w:ilvl w:val="1"/>
          <w:numId w:val="13"/>
        </w:numPr>
        <w:rPr>
          <w:lang w:val="vi-VN"/>
        </w:rPr>
      </w:pPr>
      <w:r w:rsidRPr="00AA2415">
        <w:rPr>
          <w:lang w:val="vi-VN"/>
        </w:rPr>
        <w:t xml:space="preserve">Vào </w:t>
      </w:r>
      <w:r w:rsidRPr="00AA2415">
        <w:rPr>
          <w:b/>
          <w:bCs/>
          <w:lang w:val="vi-VN"/>
        </w:rPr>
        <w:t>Settings → Network &amp; Internet → Wi-Fi</w:t>
      </w:r>
      <w:r w:rsidRPr="00AA2415">
        <w:rPr>
          <w:lang w:val="vi-VN"/>
        </w:rPr>
        <w:t xml:space="preserve"> → gạt tắt và bật lại.</w:t>
      </w:r>
    </w:p>
    <w:p w14:paraId="5C0C2705" w14:textId="46C68F61" w:rsidR="00AA2415" w:rsidRPr="00AA2415" w:rsidRDefault="00BE5B23" w:rsidP="006F0EB4">
      <w:r>
        <w:rPr>
          <w:noProof/>
        </w:rPr>
        <w:lastRenderedPageBreak/>
        <w:drawing>
          <wp:inline distT="0" distB="0" distL="0" distR="0" wp14:anchorId="4A77564D" wp14:editId="09760553">
            <wp:extent cx="5486400" cy="3759200"/>
            <wp:effectExtent l="0" t="0" r="0" b="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19"/>
                    <a:stretch>
                      <a:fillRect/>
                    </a:stretch>
                  </pic:blipFill>
                  <pic:spPr>
                    <a:xfrm>
                      <a:off x="0" y="0"/>
                      <a:ext cx="5486400" cy="3759200"/>
                    </a:xfrm>
                    <a:prstGeom prst="rect">
                      <a:avLst/>
                    </a:prstGeom>
                  </pic:spPr>
                </pic:pic>
              </a:graphicData>
            </a:graphic>
          </wp:inline>
        </w:drawing>
      </w:r>
    </w:p>
    <w:p w14:paraId="6BD0F2CF" w14:textId="224594B0" w:rsidR="00AA2415" w:rsidRDefault="00BE5B23" w:rsidP="006F0EB4">
      <w:r>
        <w:rPr>
          <w:noProof/>
          <w:lang w:val="vi-VN"/>
        </w:rPr>
        <w:drawing>
          <wp:inline distT="0" distB="0" distL="0" distR="0" wp14:anchorId="6265F48F" wp14:editId="73D2B885">
            <wp:extent cx="5486400" cy="4262755"/>
            <wp:effectExtent l="0" t="0" r="0" b="4445"/>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20"/>
                    <a:stretch>
                      <a:fillRect/>
                    </a:stretch>
                  </pic:blipFill>
                  <pic:spPr>
                    <a:xfrm>
                      <a:off x="0" y="0"/>
                      <a:ext cx="5486400" cy="4262755"/>
                    </a:xfrm>
                    <a:prstGeom prst="rect">
                      <a:avLst/>
                    </a:prstGeom>
                  </pic:spPr>
                </pic:pic>
              </a:graphicData>
            </a:graphic>
          </wp:inline>
        </w:drawing>
      </w:r>
    </w:p>
    <w:p w14:paraId="71C306C6" w14:textId="4A251068" w:rsidR="002E575E" w:rsidRDefault="002E575E" w:rsidP="006F0EB4">
      <w:pPr>
        <w:pStyle w:val="ListParagraph"/>
        <w:numPr>
          <w:ilvl w:val="0"/>
          <w:numId w:val="20"/>
        </w:numPr>
        <w:rPr>
          <w:b/>
          <w:bCs/>
        </w:rPr>
      </w:pPr>
      <w:r w:rsidRPr="002E575E">
        <w:rPr>
          <w:b/>
          <w:bCs/>
        </w:rPr>
        <w:lastRenderedPageBreak/>
        <w:t>Chạy trình khắc phục sự cố (Troubleshooter)</w:t>
      </w:r>
    </w:p>
    <w:p w14:paraId="0A1C8AF8" w14:textId="2F99FFC2" w:rsidR="002E575E" w:rsidRPr="002E575E" w:rsidRDefault="002E575E" w:rsidP="006F0EB4">
      <w:pPr>
        <w:numPr>
          <w:ilvl w:val="1"/>
          <w:numId w:val="20"/>
        </w:numPr>
        <w:rPr>
          <w:lang w:val="vi-VN"/>
        </w:rPr>
      </w:pPr>
      <w:r w:rsidRPr="002E575E">
        <w:rPr>
          <w:b/>
          <w:bCs/>
        </w:rPr>
        <w:t>Vào Settings</w:t>
      </w:r>
      <w:r w:rsidRPr="002E575E">
        <w:t xml:space="preserve"> </w:t>
      </w:r>
      <w:r w:rsidRPr="00AA2415">
        <w:rPr>
          <w:b/>
          <w:bCs/>
          <w:lang w:val="vi-VN"/>
        </w:rPr>
        <w:t xml:space="preserve">→ </w:t>
      </w:r>
      <w:r w:rsidRPr="002E575E">
        <w:t xml:space="preserve"> </w:t>
      </w:r>
      <w:r w:rsidRPr="002E575E">
        <w:rPr>
          <w:b/>
          <w:bCs/>
        </w:rPr>
        <w:t>System</w:t>
      </w:r>
      <w:r w:rsidRPr="002E575E">
        <w:t xml:space="preserve"> </w:t>
      </w:r>
      <w:r w:rsidRPr="00AA2415">
        <w:rPr>
          <w:b/>
          <w:bCs/>
          <w:lang w:val="vi-VN"/>
        </w:rPr>
        <w:t xml:space="preserve">→ </w:t>
      </w:r>
      <w:r w:rsidRPr="002E575E">
        <w:t xml:space="preserve"> </w:t>
      </w:r>
      <w:r w:rsidRPr="002E575E">
        <w:rPr>
          <w:b/>
          <w:bCs/>
        </w:rPr>
        <w:t>Troubleshoot</w:t>
      </w:r>
      <w:r w:rsidRPr="002E575E">
        <w:t xml:space="preserve"> </w:t>
      </w:r>
      <w:r w:rsidRPr="00AA2415">
        <w:rPr>
          <w:b/>
          <w:bCs/>
          <w:lang w:val="vi-VN"/>
        </w:rPr>
        <w:t xml:space="preserve">→ </w:t>
      </w:r>
      <w:r w:rsidRPr="002E575E">
        <w:rPr>
          <w:b/>
          <w:bCs/>
        </w:rPr>
        <w:t xml:space="preserve"> Other troubleshooters</w:t>
      </w:r>
      <w:r>
        <w:t xml:space="preserve"> </w:t>
      </w:r>
      <w:r w:rsidRPr="00AA2415">
        <w:rPr>
          <w:b/>
          <w:bCs/>
          <w:lang w:val="vi-VN"/>
        </w:rPr>
        <w:t xml:space="preserve">→ </w:t>
      </w:r>
      <w:r w:rsidRPr="002E575E">
        <w:rPr>
          <w:b/>
          <w:bCs/>
        </w:rPr>
        <w:t>Tìm Network Adapter</w:t>
      </w:r>
      <w:r w:rsidRPr="002E575E">
        <w:t xml:space="preserve"> hoặc </w:t>
      </w:r>
      <w:r w:rsidRPr="002E575E">
        <w:rPr>
          <w:b/>
          <w:bCs/>
        </w:rPr>
        <w:t>Internet Connections</w:t>
      </w:r>
      <w:r w:rsidRPr="00AA2415">
        <w:rPr>
          <w:b/>
          <w:bCs/>
          <w:lang w:val="vi-VN"/>
        </w:rPr>
        <w:t xml:space="preserve">→ </w:t>
      </w:r>
      <w:r w:rsidRPr="002E575E">
        <w:t xml:space="preserve"> nhấn </w:t>
      </w:r>
      <w:r w:rsidRPr="002E575E">
        <w:rPr>
          <w:b/>
          <w:bCs/>
        </w:rPr>
        <w:t>Run</w:t>
      </w:r>
    </w:p>
    <w:p w14:paraId="02040512" w14:textId="00ED22C5" w:rsidR="002E575E" w:rsidRPr="00AA2415" w:rsidRDefault="002E575E" w:rsidP="006F0EB4">
      <w:pPr>
        <w:rPr>
          <w:lang w:val="vi-VN"/>
        </w:rPr>
      </w:pPr>
      <w:r>
        <w:rPr>
          <w:noProof/>
          <w:lang w:val="vi-VN"/>
        </w:rPr>
        <w:drawing>
          <wp:inline distT="0" distB="0" distL="0" distR="0" wp14:anchorId="245B8B40" wp14:editId="03A06F60">
            <wp:extent cx="5486400" cy="3225165"/>
            <wp:effectExtent l="0" t="0" r="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21"/>
                    <a:stretch>
                      <a:fillRect/>
                    </a:stretch>
                  </pic:blipFill>
                  <pic:spPr>
                    <a:xfrm>
                      <a:off x="0" y="0"/>
                      <a:ext cx="5486400" cy="3225165"/>
                    </a:xfrm>
                    <a:prstGeom prst="rect">
                      <a:avLst/>
                    </a:prstGeom>
                  </pic:spPr>
                </pic:pic>
              </a:graphicData>
            </a:graphic>
          </wp:inline>
        </w:drawing>
      </w:r>
    </w:p>
    <w:p w14:paraId="3946352D" w14:textId="14D2C660" w:rsidR="002E575E" w:rsidRPr="002E575E" w:rsidRDefault="002E575E" w:rsidP="006F0EB4"/>
    <w:p w14:paraId="49FFDAF2" w14:textId="77777777" w:rsidR="00AA2415" w:rsidRPr="00684B8A" w:rsidRDefault="00AA2415" w:rsidP="006F0EB4">
      <w:pPr>
        <w:pStyle w:val="Heading2"/>
        <w:rPr>
          <w:sz w:val="28"/>
          <w:szCs w:val="28"/>
          <w:lang w:val="vi-VN"/>
        </w:rPr>
      </w:pPr>
      <w:r w:rsidRPr="00684B8A">
        <w:rPr>
          <w:sz w:val="28"/>
          <w:szCs w:val="28"/>
          <w:lang w:val="vi-VN"/>
        </w:rPr>
        <w:t>3. Kiểm tra kết quả</w:t>
      </w:r>
    </w:p>
    <w:p w14:paraId="777F578B" w14:textId="77777777" w:rsidR="00AA2415" w:rsidRPr="00AA2415" w:rsidRDefault="00AA2415" w:rsidP="006F0EB4">
      <w:pPr>
        <w:numPr>
          <w:ilvl w:val="0"/>
          <w:numId w:val="14"/>
        </w:numPr>
        <w:rPr>
          <w:lang w:val="vi-VN"/>
        </w:rPr>
      </w:pPr>
      <w:r w:rsidRPr="00AA2415">
        <w:rPr>
          <w:lang w:val="vi-VN"/>
        </w:rPr>
        <w:t>Sau khi làm các bước trên, kiểm tra xem Wi-Fi đã kết nối lại chưa.</w:t>
      </w:r>
    </w:p>
    <w:p w14:paraId="3945AD30" w14:textId="4DAAF8BC" w:rsidR="00AA2415" w:rsidRPr="00AA2415" w:rsidRDefault="00AA2415" w:rsidP="006F0EB4">
      <w:pPr>
        <w:numPr>
          <w:ilvl w:val="0"/>
          <w:numId w:val="14"/>
        </w:numPr>
        <w:rPr>
          <w:lang w:val="vi-VN"/>
        </w:rPr>
      </w:pPr>
      <w:r w:rsidRPr="00AA2415">
        <w:rPr>
          <w:lang w:val="vi-VN"/>
        </w:rPr>
        <w:t>Nếu thành công, sẽ thấy biểu tượng Wi-Fi có dấu tích hoặc hiển thị tên mạng.</w:t>
      </w:r>
    </w:p>
    <w:p w14:paraId="4111E746" w14:textId="77777777" w:rsidR="00AA2415" w:rsidRPr="00684B8A" w:rsidRDefault="00AA2415" w:rsidP="006F0EB4">
      <w:pPr>
        <w:pStyle w:val="Heading2"/>
        <w:rPr>
          <w:sz w:val="28"/>
          <w:szCs w:val="28"/>
          <w:lang w:val="vi-VN"/>
        </w:rPr>
      </w:pPr>
      <w:r w:rsidRPr="00684B8A">
        <w:rPr>
          <w:sz w:val="28"/>
          <w:szCs w:val="28"/>
          <w:lang w:val="vi-VN"/>
        </w:rPr>
        <w:t>4. Ghi lại quy trình và kết quả</w:t>
      </w:r>
    </w:p>
    <w:p w14:paraId="66E2444A" w14:textId="77777777" w:rsidR="00AA2415" w:rsidRPr="00AA2415" w:rsidRDefault="00AA2415" w:rsidP="006F0EB4">
      <w:pPr>
        <w:numPr>
          <w:ilvl w:val="0"/>
          <w:numId w:val="15"/>
        </w:numPr>
        <w:rPr>
          <w:lang w:val="vi-VN"/>
        </w:rPr>
      </w:pPr>
      <w:r w:rsidRPr="00AA2415">
        <w:rPr>
          <w:lang w:val="vi-VN"/>
        </w:rPr>
        <w:t>Ghi lại các bước bạn đã thực hiện (ví dụ: chạy lệnh ipconfig /renew, reset router).</w:t>
      </w:r>
    </w:p>
    <w:p w14:paraId="144FB11A" w14:textId="1BF1611A" w:rsidR="00AA2415" w:rsidRPr="00AA2415" w:rsidRDefault="00AA2415" w:rsidP="006F0EB4">
      <w:pPr>
        <w:numPr>
          <w:ilvl w:val="0"/>
          <w:numId w:val="15"/>
        </w:numPr>
        <w:rPr>
          <w:lang w:val="vi-VN"/>
        </w:rPr>
      </w:pPr>
      <w:r w:rsidRPr="00AA2415">
        <w:rPr>
          <w:lang w:val="vi-VN"/>
        </w:rPr>
        <w:t>Ghi chú kết quả (Wi-Fi kết nối thành công hoặc chưa).</w:t>
      </w:r>
    </w:p>
    <w:p w14:paraId="371A24FE" w14:textId="0CBC9956" w:rsidR="00AA2415" w:rsidRPr="00684B8A" w:rsidRDefault="00A64A50" w:rsidP="006F0EB4">
      <w:pPr>
        <w:pStyle w:val="Heading2"/>
        <w:rPr>
          <w:sz w:val="28"/>
          <w:szCs w:val="28"/>
          <w:lang w:val="vi-VN"/>
        </w:rPr>
      </w:pPr>
      <w:r w:rsidRPr="00D212DC">
        <w:rPr>
          <w:sz w:val="28"/>
          <w:szCs w:val="28"/>
          <w:lang w:val="vi-VN"/>
        </w:rPr>
        <w:t>5</w:t>
      </w:r>
      <w:r w:rsidR="00AA2415" w:rsidRPr="00684B8A">
        <w:rPr>
          <w:sz w:val="28"/>
          <w:szCs w:val="28"/>
          <w:lang w:val="vi-VN"/>
        </w:rPr>
        <w:t>. Viết báo cáo ngắn</w:t>
      </w:r>
    </w:p>
    <w:p w14:paraId="1649406E" w14:textId="77777777" w:rsidR="00452C15" w:rsidRPr="00452C15" w:rsidRDefault="00AA2415" w:rsidP="006F0EB4">
      <w:pPr>
        <w:rPr>
          <w:lang w:val="vi-VN"/>
        </w:rPr>
      </w:pPr>
      <w:r w:rsidRPr="00BE5B23">
        <w:rPr>
          <w:lang w:val="vi-VN"/>
        </w:rPr>
        <w:t>Em</w:t>
      </w:r>
      <w:r w:rsidRPr="00AA2415">
        <w:rPr>
          <w:lang w:val="vi-VN"/>
        </w:rPr>
        <w:t xml:space="preserve"> đã sử dụng AI để tìm cách xử lý sự cố Wi-Fi trên Windows 10.</w:t>
      </w:r>
      <w:r w:rsidRPr="00AA2415">
        <w:rPr>
          <w:lang w:val="vi-VN"/>
        </w:rPr>
        <w:br/>
        <w:t>Theo gợi ý, em đã chạy các lệnh ipconfig /release, ipconfig /renew, ipconfig /flushdns trong Command Prompt, đồng thời khởi động lại router.</w:t>
      </w:r>
      <w:r w:rsidRPr="00AA2415">
        <w:rPr>
          <w:lang w:val="vi-VN"/>
        </w:rPr>
        <w:br/>
      </w:r>
      <w:r w:rsidRPr="00AA2415">
        <w:rPr>
          <w:b/>
          <w:bCs/>
          <w:i/>
          <w:iCs/>
          <w:lang w:val="vi-VN"/>
        </w:rPr>
        <w:t>Kết quả</w:t>
      </w:r>
      <w:r w:rsidRPr="00AA2415">
        <w:rPr>
          <w:lang w:val="vi-VN"/>
        </w:rPr>
        <w:t>: Wi-Fi đã kết nối lại thành công.</w:t>
      </w:r>
    </w:p>
    <w:p w14:paraId="099518E5" w14:textId="1EF6A050" w:rsidR="007306D0" w:rsidRPr="007306D0" w:rsidRDefault="003C7D0C" w:rsidP="006F0EB4">
      <w:pPr>
        <w:pStyle w:val="Heading2"/>
        <w:rPr>
          <w:sz w:val="32"/>
          <w:szCs w:val="32"/>
          <w:lang w:val="vi-VN"/>
        </w:rPr>
      </w:pPr>
      <w:r w:rsidRPr="003C7D0C">
        <w:rPr>
          <w:sz w:val="32"/>
          <w:szCs w:val="32"/>
          <w:lang w:val="vi-VN"/>
        </w:rPr>
        <w:t>Nhiệm vụ 2,</w:t>
      </w:r>
      <w:r w:rsidR="007306D0" w:rsidRPr="007306D0">
        <w:rPr>
          <w:sz w:val="32"/>
          <w:szCs w:val="32"/>
          <w:lang w:val="vi-VN"/>
        </w:rPr>
        <w:t>2</w:t>
      </w:r>
      <w:r w:rsidR="007306D0" w:rsidRPr="007306D0">
        <w:rPr>
          <w:rFonts w:ascii="Times New Roman" w:eastAsia="Times New Roman" w:hAnsi="Times New Roman" w:cs="Times New Roman"/>
          <w:b w:val="0"/>
          <w:bCs w:val="0"/>
          <w:color w:val="000000"/>
          <w:sz w:val="24"/>
          <w:szCs w:val="24"/>
          <w:lang w:val="vi-VN" w:eastAsia="vi-VN"/>
        </w:rPr>
        <w:t xml:space="preserve"> :</w:t>
      </w:r>
      <w:r w:rsidR="007306D0" w:rsidRPr="007306D0">
        <w:rPr>
          <w:sz w:val="32"/>
          <w:szCs w:val="32"/>
          <w:lang w:val="vi-VN"/>
        </w:rPr>
        <w:t>Xử lý lỗi phần mềm cơ bản</w:t>
      </w:r>
    </w:p>
    <w:p w14:paraId="19AD5A66" w14:textId="77777777" w:rsidR="00BB6ACC" w:rsidRPr="00BB6ACC" w:rsidRDefault="00BB6ACC" w:rsidP="006F0EB4">
      <w:pPr>
        <w:numPr>
          <w:ilvl w:val="0"/>
          <w:numId w:val="17"/>
        </w:numPr>
        <w:rPr>
          <w:lang w:val="vi-VN"/>
        </w:rPr>
      </w:pPr>
      <w:r w:rsidRPr="00BB6ACC">
        <w:rPr>
          <w:b/>
          <w:bCs/>
          <w:lang w:val="vi-VN"/>
        </w:rPr>
        <w:t>Mô tả</w:t>
      </w:r>
      <w:r w:rsidRPr="00BB6ACC">
        <w:rPr>
          <w:lang w:val="vi-VN"/>
        </w:rPr>
        <w:t>: Sử dụng AI để khắc phục lỗi “Notepad++ không mở được file Python lớn”.</w:t>
      </w:r>
    </w:p>
    <w:p w14:paraId="7D967C4E" w14:textId="77777777" w:rsidR="002E575E" w:rsidRPr="002E575E" w:rsidRDefault="002E575E" w:rsidP="006F0EB4">
      <w:pPr>
        <w:pStyle w:val="Heading2"/>
        <w:rPr>
          <w:lang w:val="vi-VN"/>
        </w:rPr>
      </w:pPr>
      <w:r w:rsidRPr="002E575E">
        <w:rPr>
          <w:lang w:val="vi-VN"/>
        </w:rPr>
        <w:lastRenderedPageBreak/>
        <w:t>1. Mô tả lỗi</w:t>
      </w:r>
    </w:p>
    <w:p w14:paraId="112BC2FC" w14:textId="77777777" w:rsidR="002E575E" w:rsidRDefault="002E575E" w:rsidP="006F0EB4">
      <w:r w:rsidRPr="002E575E">
        <w:rPr>
          <w:lang w:val="vi-VN"/>
        </w:rPr>
        <w:t>Khi mở file Python lớn (trên 1MB) bằng Notepad++, phần mềm bị treo hoặc không hiển thị nội dung. Nguyên nhân có thể do giới hạn bộ nhớ, tính năng tô màu cú pháp (syntax highlighting) hoặc plugin hoạt động gây quá tải.</w:t>
      </w:r>
    </w:p>
    <w:p w14:paraId="3010997E" w14:textId="3D4BF855" w:rsidR="007824FA" w:rsidRDefault="007824FA" w:rsidP="006F0EB4">
      <w:r>
        <w:rPr>
          <w:noProof/>
        </w:rPr>
        <w:drawing>
          <wp:inline distT="0" distB="0" distL="0" distR="0" wp14:anchorId="2682B1A4" wp14:editId="1AD1CA4F">
            <wp:extent cx="5486400" cy="3089910"/>
            <wp:effectExtent l="0" t="0" r="0" b="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22"/>
                    <a:stretch>
                      <a:fillRect/>
                    </a:stretch>
                  </pic:blipFill>
                  <pic:spPr>
                    <a:xfrm>
                      <a:off x="0" y="0"/>
                      <a:ext cx="5486400" cy="3089910"/>
                    </a:xfrm>
                    <a:prstGeom prst="rect">
                      <a:avLst/>
                    </a:prstGeom>
                  </pic:spPr>
                </pic:pic>
              </a:graphicData>
            </a:graphic>
          </wp:inline>
        </w:drawing>
      </w:r>
    </w:p>
    <w:p w14:paraId="424CDE3D" w14:textId="25C4E843" w:rsidR="007824FA" w:rsidRDefault="007824FA" w:rsidP="006F0EB4">
      <w:r>
        <w:rPr>
          <w:noProof/>
        </w:rPr>
        <w:drawing>
          <wp:inline distT="0" distB="0" distL="0" distR="0" wp14:anchorId="0E0F0B10" wp14:editId="1B3F6149">
            <wp:extent cx="5486400" cy="3107690"/>
            <wp:effectExtent l="0" t="0" r="0" b="0"/>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AI-generated content may be incorrect."/>
                    <pic:cNvPicPr/>
                  </pic:nvPicPr>
                  <pic:blipFill>
                    <a:blip r:embed="rId23"/>
                    <a:stretch>
                      <a:fillRect/>
                    </a:stretch>
                  </pic:blipFill>
                  <pic:spPr>
                    <a:xfrm>
                      <a:off x="0" y="0"/>
                      <a:ext cx="5486400" cy="3107690"/>
                    </a:xfrm>
                    <a:prstGeom prst="rect">
                      <a:avLst/>
                    </a:prstGeom>
                  </pic:spPr>
                </pic:pic>
              </a:graphicData>
            </a:graphic>
          </wp:inline>
        </w:drawing>
      </w:r>
    </w:p>
    <w:p w14:paraId="07241CBB" w14:textId="609E988C" w:rsidR="007824FA" w:rsidRPr="007824FA" w:rsidRDefault="007824FA" w:rsidP="006F0EB4">
      <w:r>
        <w:rPr>
          <w:noProof/>
        </w:rPr>
        <w:lastRenderedPageBreak/>
        <w:drawing>
          <wp:inline distT="0" distB="0" distL="0" distR="0" wp14:anchorId="4D934E21" wp14:editId="15322465">
            <wp:extent cx="5486400" cy="3181985"/>
            <wp:effectExtent l="0" t="0" r="0" b="0"/>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AI-generated content may be incorrect."/>
                    <pic:cNvPicPr/>
                  </pic:nvPicPr>
                  <pic:blipFill>
                    <a:blip r:embed="rId24"/>
                    <a:stretch>
                      <a:fillRect/>
                    </a:stretch>
                  </pic:blipFill>
                  <pic:spPr>
                    <a:xfrm>
                      <a:off x="0" y="0"/>
                      <a:ext cx="5486400" cy="3181985"/>
                    </a:xfrm>
                    <a:prstGeom prst="rect">
                      <a:avLst/>
                    </a:prstGeom>
                  </pic:spPr>
                </pic:pic>
              </a:graphicData>
            </a:graphic>
          </wp:inline>
        </w:drawing>
      </w:r>
    </w:p>
    <w:p w14:paraId="56E400C2" w14:textId="77777777" w:rsidR="002E575E" w:rsidRPr="002E575E" w:rsidRDefault="002E575E" w:rsidP="006F0EB4">
      <w:pPr>
        <w:pStyle w:val="Heading2"/>
        <w:rPr>
          <w:lang w:val="vi-VN"/>
        </w:rPr>
      </w:pPr>
      <w:r w:rsidRPr="002E575E">
        <w:rPr>
          <w:lang w:val="vi-VN"/>
        </w:rPr>
        <w:t>2. Giải pháp AI đề xuất</w:t>
      </w:r>
    </w:p>
    <w:p w14:paraId="03FDE9B2" w14:textId="77777777" w:rsidR="002E575E" w:rsidRPr="002E575E" w:rsidRDefault="002E575E" w:rsidP="006F0EB4">
      <w:pPr>
        <w:rPr>
          <w:lang w:val="vi-VN"/>
        </w:rPr>
      </w:pPr>
      <w:r w:rsidRPr="002E575E">
        <w:rPr>
          <w:lang w:val="vi-VN"/>
        </w:rPr>
        <w:t>- Tắt tính năng tô màu cú pháp (Syntax Highlighting) và tự động hoàn thành (Auto-completion).</w:t>
      </w:r>
      <w:r w:rsidRPr="002E575E">
        <w:rPr>
          <w:lang w:val="vi-VN"/>
        </w:rPr>
        <w:br/>
        <w:t>- Tắt các plugin không cần thiết trong Notepad++.</w:t>
      </w:r>
      <w:r w:rsidRPr="002E575E">
        <w:rPr>
          <w:lang w:val="vi-VN"/>
        </w:rPr>
        <w:br/>
        <w:t>- Tăng bộ nhớ ảo của Windows.</w:t>
      </w:r>
      <w:r w:rsidRPr="002E575E">
        <w:rPr>
          <w:lang w:val="vi-VN"/>
        </w:rPr>
        <w:br/>
        <w:t>- Sử dụng trình soạn thảo khác như VS Code hoặc EmEditor để mở file lớn.</w:t>
      </w:r>
    </w:p>
    <w:p w14:paraId="3EFB15A0" w14:textId="77777777" w:rsidR="002E575E" w:rsidRPr="002E575E" w:rsidRDefault="002E575E" w:rsidP="006F0EB4">
      <w:pPr>
        <w:pStyle w:val="Heading2"/>
        <w:rPr>
          <w:lang w:val="vi-VN"/>
        </w:rPr>
      </w:pPr>
      <w:r w:rsidRPr="002E575E">
        <w:rPr>
          <w:lang w:val="vi-VN"/>
        </w:rPr>
        <w:t>3. Thực hiện giải pháp</w:t>
      </w:r>
    </w:p>
    <w:p w14:paraId="41796B4C" w14:textId="77777777" w:rsidR="002E575E" w:rsidRDefault="002E575E" w:rsidP="006F0EB4">
      <w:r w:rsidRPr="002E575E">
        <w:rPr>
          <w:lang w:val="vi-VN"/>
        </w:rPr>
        <w:t>1. Thử tắt các tính năng nâng cao trong Notepad++ qua phần Settings → Preferences → Editing.</w:t>
      </w:r>
      <w:r w:rsidRPr="002E575E">
        <w:rPr>
          <w:lang w:val="vi-VN"/>
        </w:rPr>
        <w:br/>
        <w:t>2. Chuyển Language sang None (Normal Text) để giảm tải khi mở file.</w:t>
      </w:r>
      <w:r w:rsidRPr="002E575E">
        <w:rPr>
          <w:lang w:val="vi-VN"/>
        </w:rPr>
        <w:tab/>
      </w:r>
      <w:r w:rsidRPr="002E575E">
        <w:rPr>
          <w:lang w:val="vi-VN"/>
        </w:rPr>
        <w:br/>
        <w:t>3. Mở file Python lớn (~2MB) để kiểm tra.</w:t>
      </w:r>
      <w:r w:rsidRPr="002E575E">
        <w:rPr>
          <w:lang w:val="vi-VN"/>
        </w:rPr>
        <w:br/>
        <w:t>4. Khi Notepad++ vẫn bị treo, chuyển sang sử dụng VS Code để thử mở cùng file.</w:t>
      </w:r>
    </w:p>
    <w:p w14:paraId="5A52F669" w14:textId="66A7C566" w:rsidR="007824FA" w:rsidRDefault="007824FA" w:rsidP="006F0EB4">
      <w:r>
        <w:rPr>
          <w:noProof/>
        </w:rPr>
        <w:lastRenderedPageBreak/>
        <w:drawing>
          <wp:inline distT="0" distB="0" distL="0" distR="0" wp14:anchorId="4D4CCB7F" wp14:editId="7198EAAF">
            <wp:extent cx="5486400" cy="3415030"/>
            <wp:effectExtent l="0" t="0" r="0" b="0"/>
            <wp:docPr id="2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AI-generated content may be incorrect."/>
                    <pic:cNvPicPr/>
                  </pic:nvPicPr>
                  <pic:blipFill>
                    <a:blip r:embed="rId25"/>
                    <a:stretch>
                      <a:fillRect/>
                    </a:stretch>
                  </pic:blipFill>
                  <pic:spPr>
                    <a:xfrm>
                      <a:off x="0" y="0"/>
                      <a:ext cx="5486400" cy="3415030"/>
                    </a:xfrm>
                    <a:prstGeom prst="rect">
                      <a:avLst/>
                    </a:prstGeom>
                  </pic:spPr>
                </pic:pic>
              </a:graphicData>
            </a:graphic>
          </wp:inline>
        </w:drawing>
      </w:r>
    </w:p>
    <w:p w14:paraId="02FCE1D7" w14:textId="0D486198" w:rsidR="007824FA" w:rsidRPr="007824FA" w:rsidRDefault="007824FA" w:rsidP="006F0EB4">
      <w:r>
        <w:rPr>
          <w:noProof/>
        </w:rPr>
        <w:drawing>
          <wp:inline distT="0" distB="0" distL="0" distR="0" wp14:anchorId="2CD4B898" wp14:editId="753E498F">
            <wp:extent cx="5486400" cy="3439160"/>
            <wp:effectExtent l="0" t="0" r="0" b="8890"/>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pic:nvPicPr>
                  <pic:blipFill>
                    <a:blip r:embed="rId26"/>
                    <a:stretch>
                      <a:fillRect/>
                    </a:stretch>
                  </pic:blipFill>
                  <pic:spPr>
                    <a:xfrm>
                      <a:off x="0" y="0"/>
                      <a:ext cx="5486400" cy="3439160"/>
                    </a:xfrm>
                    <a:prstGeom prst="rect">
                      <a:avLst/>
                    </a:prstGeom>
                  </pic:spPr>
                </pic:pic>
              </a:graphicData>
            </a:graphic>
          </wp:inline>
        </w:drawing>
      </w:r>
    </w:p>
    <w:p w14:paraId="6A162A15" w14:textId="77777777" w:rsidR="002E575E" w:rsidRDefault="002E575E" w:rsidP="006F0EB4">
      <w:pPr>
        <w:pStyle w:val="Heading2"/>
      </w:pPr>
      <w:r>
        <w:t>4. Kết quả thực nghiệm</w:t>
      </w:r>
    </w:p>
    <w:tbl>
      <w:tblPr>
        <w:tblStyle w:val="TableGrid"/>
        <w:tblW w:w="0" w:type="auto"/>
        <w:tblLook w:val="04A0" w:firstRow="1" w:lastRow="0" w:firstColumn="1" w:lastColumn="0" w:noHBand="0" w:noVBand="1"/>
      </w:tblPr>
      <w:tblGrid>
        <w:gridCol w:w="2158"/>
        <w:gridCol w:w="2158"/>
        <w:gridCol w:w="2157"/>
        <w:gridCol w:w="2157"/>
      </w:tblGrid>
      <w:tr w:rsidR="002E575E" w14:paraId="40DCBA55" w14:textId="77777777" w:rsidTr="00B835B4">
        <w:tc>
          <w:tcPr>
            <w:tcW w:w="2160" w:type="dxa"/>
          </w:tcPr>
          <w:p w14:paraId="6F5961E9" w14:textId="77777777" w:rsidR="002E575E" w:rsidRDefault="002E575E" w:rsidP="006F0EB4">
            <w:r>
              <w:t>Bước</w:t>
            </w:r>
          </w:p>
        </w:tc>
        <w:tc>
          <w:tcPr>
            <w:tcW w:w="2160" w:type="dxa"/>
          </w:tcPr>
          <w:p w14:paraId="530E1244" w14:textId="77777777" w:rsidR="002E575E" w:rsidRDefault="002E575E" w:rsidP="006F0EB4">
            <w:r>
              <w:t>Giải pháp</w:t>
            </w:r>
          </w:p>
        </w:tc>
        <w:tc>
          <w:tcPr>
            <w:tcW w:w="2160" w:type="dxa"/>
          </w:tcPr>
          <w:p w14:paraId="5DDFA6D3" w14:textId="77777777" w:rsidR="002E575E" w:rsidRDefault="002E575E" w:rsidP="006F0EB4">
            <w:r>
              <w:t>Kết quả</w:t>
            </w:r>
          </w:p>
        </w:tc>
        <w:tc>
          <w:tcPr>
            <w:tcW w:w="2160" w:type="dxa"/>
          </w:tcPr>
          <w:p w14:paraId="680FCA9C" w14:textId="77777777" w:rsidR="002E575E" w:rsidRDefault="002E575E" w:rsidP="006F0EB4">
            <w:r>
              <w:t>Ghi chú</w:t>
            </w:r>
          </w:p>
        </w:tc>
      </w:tr>
      <w:tr w:rsidR="002E575E" w:rsidRPr="00730940" w14:paraId="0DD57CF0" w14:textId="77777777" w:rsidTr="00B835B4">
        <w:tc>
          <w:tcPr>
            <w:tcW w:w="2160" w:type="dxa"/>
          </w:tcPr>
          <w:p w14:paraId="6EE52BCA" w14:textId="77777777" w:rsidR="002E575E" w:rsidRDefault="002E575E" w:rsidP="006F0EB4">
            <w:r>
              <w:t>1</w:t>
            </w:r>
          </w:p>
        </w:tc>
        <w:tc>
          <w:tcPr>
            <w:tcW w:w="2160" w:type="dxa"/>
          </w:tcPr>
          <w:p w14:paraId="68CDC736" w14:textId="77777777" w:rsidR="002E575E" w:rsidRDefault="002E575E" w:rsidP="006F0EB4">
            <w:r>
              <w:t>Tắt syntax highlighting trong Notepad++</w:t>
            </w:r>
          </w:p>
        </w:tc>
        <w:tc>
          <w:tcPr>
            <w:tcW w:w="2160" w:type="dxa"/>
          </w:tcPr>
          <w:p w14:paraId="396052EF" w14:textId="77777777" w:rsidR="002E575E" w:rsidRDefault="002E575E" w:rsidP="006F0EB4">
            <w:r>
              <w:rPr>
                <w:rFonts w:ascii="Segoe UI Emoji" w:hAnsi="Segoe UI Emoji" w:cs="Segoe UI Emoji"/>
              </w:rPr>
              <w:t>❌</w:t>
            </w:r>
            <w:r>
              <w:t xml:space="preserve"> Không thành công</w:t>
            </w:r>
          </w:p>
        </w:tc>
        <w:tc>
          <w:tcPr>
            <w:tcW w:w="2160" w:type="dxa"/>
          </w:tcPr>
          <w:p w14:paraId="3F5A7F61" w14:textId="5478A7B3" w:rsidR="002E575E" w:rsidRPr="00730940" w:rsidRDefault="002E575E" w:rsidP="006F0EB4">
            <w:r w:rsidRPr="00730940">
              <w:t xml:space="preserve">File </w:t>
            </w:r>
            <w:r w:rsidR="00730940" w:rsidRPr="00730940">
              <w:t>mở chậm và hơi</w:t>
            </w:r>
            <w:r w:rsidR="00730940">
              <w:t xml:space="preserve"> đơ</w:t>
            </w:r>
          </w:p>
        </w:tc>
      </w:tr>
      <w:tr w:rsidR="002E575E" w14:paraId="2F5BE2F0" w14:textId="77777777" w:rsidTr="00B835B4">
        <w:tc>
          <w:tcPr>
            <w:tcW w:w="2160" w:type="dxa"/>
          </w:tcPr>
          <w:p w14:paraId="5226CEB7" w14:textId="77777777" w:rsidR="002E575E" w:rsidRDefault="002E575E" w:rsidP="006F0EB4">
            <w:r>
              <w:lastRenderedPageBreak/>
              <w:t>2</w:t>
            </w:r>
          </w:p>
        </w:tc>
        <w:tc>
          <w:tcPr>
            <w:tcW w:w="2160" w:type="dxa"/>
          </w:tcPr>
          <w:p w14:paraId="35D51FEB" w14:textId="77777777" w:rsidR="002E575E" w:rsidRDefault="002E575E" w:rsidP="006F0EB4">
            <w:r>
              <w:t>Dùng VS Code thay thế</w:t>
            </w:r>
          </w:p>
        </w:tc>
        <w:tc>
          <w:tcPr>
            <w:tcW w:w="2160" w:type="dxa"/>
          </w:tcPr>
          <w:p w14:paraId="4C364141" w14:textId="77777777" w:rsidR="002E575E" w:rsidRDefault="002E575E" w:rsidP="006F0EB4">
            <w:r>
              <w:rPr>
                <w:rFonts w:ascii="Segoe UI Emoji" w:hAnsi="Segoe UI Emoji" w:cs="Segoe UI Emoji"/>
              </w:rPr>
              <w:t>✅</w:t>
            </w:r>
            <w:r>
              <w:t xml:space="preserve"> Thành công</w:t>
            </w:r>
          </w:p>
        </w:tc>
        <w:tc>
          <w:tcPr>
            <w:tcW w:w="2160" w:type="dxa"/>
          </w:tcPr>
          <w:p w14:paraId="58722E02" w14:textId="3C5E69B9" w:rsidR="002E575E" w:rsidRDefault="002E575E" w:rsidP="006F0EB4">
            <w:r>
              <w:t xml:space="preserve">File mở </w:t>
            </w:r>
            <w:r w:rsidR="00730940">
              <w:t>được</w:t>
            </w:r>
            <w:r>
              <w:t>, không bị treo</w:t>
            </w:r>
          </w:p>
        </w:tc>
      </w:tr>
    </w:tbl>
    <w:p w14:paraId="7BF90BC6" w14:textId="4573A752" w:rsidR="007824FA" w:rsidRDefault="007824FA" w:rsidP="006F0EB4">
      <w:pPr>
        <w:pStyle w:val="Heading2"/>
      </w:pPr>
    </w:p>
    <w:p w14:paraId="385E421E" w14:textId="77777777" w:rsidR="007824FA" w:rsidRDefault="007824FA" w:rsidP="006F0EB4">
      <w:pPr>
        <w:pStyle w:val="Heading2"/>
      </w:pPr>
    </w:p>
    <w:p w14:paraId="731DCD5A" w14:textId="1C45AF2E" w:rsidR="002E575E" w:rsidRDefault="002E575E" w:rsidP="006F0EB4">
      <w:pPr>
        <w:pStyle w:val="Heading2"/>
      </w:pPr>
      <w:r>
        <w:t>5. Kết luận</w:t>
      </w:r>
    </w:p>
    <w:p w14:paraId="595BF06D" w14:textId="77777777" w:rsidR="002E575E" w:rsidRDefault="002E575E" w:rsidP="006F0EB4">
      <w:r>
        <w:t>Kết quả cho thấy Notepad++ không phù hợp để mở các file Python lớn do giới hạn bộ nhớ và khả năng xử lý cú pháp. Trong khi đó, VS Code mở file lớn nhanh và ổn định hơn. Giải pháp tối ưu là sử dụng VS Code cho các file có dung lượng lớn.</w:t>
      </w:r>
    </w:p>
    <w:p w14:paraId="53AC2D78" w14:textId="778EAE11" w:rsidR="00462337" w:rsidRDefault="00462337" w:rsidP="006F0EB4">
      <w:pPr>
        <w:pStyle w:val="Heading2"/>
        <w:rPr>
          <w:sz w:val="36"/>
          <w:szCs w:val="36"/>
        </w:rPr>
      </w:pPr>
      <w:r w:rsidRPr="00462337">
        <w:rPr>
          <w:sz w:val="36"/>
          <w:szCs w:val="36"/>
        </w:rPr>
        <w:t>Phần 3: Ứng dụng AI trong Học tập</w:t>
      </w:r>
    </w:p>
    <w:p w14:paraId="586B0159" w14:textId="77777777" w:rsidR="005425F3" w:rsidRDefault="004D6E88" w:rsidP="006F0EB4">
      <w:r w:rsidRPr="004D6E88">
        <w:rPr>
          <w:b/>
          <w:bCs/>
        </w:rPr>
        <w:t>Mục tiêu</w:t>
      </w:r>
      <w:r w:rsidRPr="004D6E88">
        <w:t>: Sử dụng công cụ AI để tạo nội dung học tập và đánh giá đạo đức (CLO12, CLO14).</w:t>
      </w:r>
    </w:p>
    <w:p w14:paraId="34A8E505" w14:textId="4E66CA48" w:rsidR="005425F3" w:rsidRPr="005425F3" w:rsidRDefault="001C02CC" w:rsidP="006F0EB4">
      <w:pPr>
        <w:pStyle w:val="Heading2"/>
        <w:rPr>
          <w:sz w:val="28"/>
          <w:szCs w:val="28"/>
        </w:rPr>
      </w:pPr>
      <w:r w:rsidRPr="005425F3">
        <w:rPr>
          <w:sz w:val="28"/>
          <w:szCs w:val="28"/>
        </w:rPr>
        <w:t>Nhiệm vụ 3.1: Tạo nội dung học tập với Canva AI</w:t>
      </w:r>
    </w:p>
    <w:p w14:paraId="2A44EDBC" w14:textId="3E754A1C" w:rsidR="004D6E88" w:rsidRPr="005425F3" w:rsidRDefault="003F3012" w:rsidP="006F0EB4">
      <w:r w:rsidRPr="00D212DC">
        <w:rPr>
          <w:sz w:val="28"/>
          <w:szCs w:val="28"/>
        </w:rPr>
        <w:t xml:space="preserve">   </w:t>
      </w:r>
    </w:p>
    <w:p w14:paraId="63FD62F0" w14:textId="5D4A54E4" w:rsidR="004F2CEC" w:rsidRPr="004F2CEC" w:rsidRDefault="004F2CEC" w:rsidP="006F0EB4"/>
    <w:p w14:paraId="74E33FAB" w14:textId="77777777" w:rsidR="004D6E88" w:rsidRPr="004D6E88" w:rsidRDefault="004D6E88" w:rsidP="006F0EB4"/>
    <w:p w14:paraId="47C464B9" w14:textId="77777777" w:rsidR="00462337" w:rsidRDefault="00462337" w:rsidP="006F0EB4"/>
    <w:p w14:paraId="62C33B5F" w14:textId="77777777" w:rsidR="007306D0" w:rsidRPr="002E575E" w:rsidRDefault="007306D0" w:rsidP="006F0EB4"/>
    <w:p w14:paraId="04E3507E" w14:textId="5B988057" w:rsidR="003C7D0C" w:rsidRDefault="00B1522E" w:rsidP="006F0EB4">
      <w:pPr>
        <w:pStyle w:val="Heading2"/>
        <w:rPr>
          <w:sz w:val="32"/>
          <w:szCs w:val="32"/>
        </w:rPr>
      </w:pPr>
      <w:r w:rsidRPr="00B1522E">
        <w:rPr>
          <w:noProof/>
          <w:sz w:val="32"/>
          <w:szCs w:val="32"/>
        </w:rPr>
        <w:lastRenderedPageBreak/>
        <w:drawing>
          <wp:inline distT="0" distB="0" distL="0" distR="0" wp14:anchorId="04806852" wp14:editId="7B3F0BC0">
            <wp:extent cx="5486400" cy="3210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210560"/>
                    </a:xfrm>
                    <a:prstGeom prst="rect">
                      <a:avLst/>
                    </a:prstGeom>
                  </pic:spPr>
                </pic:pic>
              </a:graphicData>
            </a:graphic>
          </wp:inline>
        </w:drawing>
      </w:r>
    </w:p>
    <w:p w14:paraId="75CD55B1" w14:textId="27310619" w:rsidR="004F2CEC" w:rsidRPr="00B1522E" w:rsidRDefault="00B1522E" w:rsidP="006F0EB4">
      <w:pPr>
        <w:pStyle w:val="Heading2"/>
        <w:rPr>
          <w:sz w:val="28"/>
          <w:szCs w:val="28"/>
        </w:rPr>
      </w:pPr>
      <w:r w:rsidRPr="00B1522E">
        <w:rPr>
          <w:sz w:val="28"/>
          <w:szCs w:val="28"/>
        </w:rPr>
        <w:t>Nhiệm vụ 3.2: Đánh giá đạo đức khi sử dụng AI</w:t>
      </w:r>
    </w:p>
    <w:p w14:paraId="506F580B" w14:textId="77777777" w:rsidR="00B37282" w:rsidRPr="00B37282" w:rsidRDefault="00B37282" w:rsidP="006F0EB4">
      <w:pPr>
        <w:numPr>
          <w:ilvl w:val="0"/>
          <w:numId w:val="21"/>
        </w:numPr>
        <w:rPr>
          <w:lang w:val="vi-VN"/>
        </w:rPr>
      </w:pPr>
      <w:r w:rsidRPr="00B37282">
        <w:rPr>
          <w:b/>
          <w:bCs/>
          <w:lang w:val="vi-VN"/>
        </w:rPr>
        <w:t>Mô tả</w:t>
      </w:r>
      <w:r w:rsidRPr="00B37282">
        <w:rPr>
          <w:lang w:val="vi-VN"/>
        </w:rPr>
        <w:t>: Phân tích cách sử dụng AI trong nhiệm vụ 3.1 theo nguyên tắc đạo đức.</w:t>
      </w:r>
    </w:p>
    <w:p w14:paraId="45435009" w14:textId="1F83BE6A" w:rsidR="00B37282" w:rsidRPr="00B37282" w:rsidRDefault="00B37282" w:rsidP="006F0EB4">
      <w:pPr>
        <w:pStyle w:val="Heading2"/>
        <w:rPr>
          <w:lang w:val="vi-VN"/>
        </w:rPr>
      </w:pPr>
      <w:r>
        <w:t>1.</w:t>
      </w:r>
      <w:r w:rsidRPr="00B37282">
        <w:rPr>
          <w:lang w:val="vi-VN"/>
        </w:rPr>
        <w:t>Chuẩn bị &amp; nghiên cứu</w:t>
      </w:r>
    </w:p>
    <w:p w14:paraId="4262321A" w14:textId="77777777" w:rsidR="00B37282" w:rsidRPr="00B37282" w:rsidRDefault="00B37282" w:rsidP="006F0EB4">
      <w:pPr>
        <w:numPr>
          <w:ilvl w:val="0"/>
          <w:numId w:val="22"/>
        </w:numPr>
        <w:rPr>
          <w:lang w:val="vi-VN"/>
        </w:rPr>
      </w:pPr>
      <w:r w:rsidRPr="00B37282">
        <w:rPr>
          <w:lang w:val="vi-VN"/>
        </w:rPr>
        <w:t xml:space="preserve">Tìm nguồn chính: tìm tài liệu </w:t>
      </w:r>
      <w:r w:rsidRPr="00B37282">
        <w:rPr>
          <w:b/>
          <w:bCs/>
          <w:lang w:val="vi-VN"/>
        </w:rPr>
        <w:t>DigComp 2.2 (Ethical / Digital competence)</w:t>
      </w:r>
      <w:r w:rsidRPr="00B37282">
        <w:rPr>
          <w:lang w:val="vi-VN"/>
        </w:rPr>
        <w:t xml:space="preserve"> và (nếu yêu cầu) tài liệu/khuyến nghị của Google (ví dụ: Google 2025).</w:t>
      </w:r>
    </w:p>
    <w:p w14:paraId="4C28D833" w14:textId="77777777" w:rsidR="00B37282" w:rsidRPr="00B37282" w:rsidRDefault="00B37282" w:rsidP="006F0EB4">
      <w:pPr>
        <w:numPr>
          <w:ilvl w:val="1"/>
          <w:numId w:val="22"/>
        </w:numPr>
        <w:rPr>
          <w:lang w:val="vi-VN"/>
        </w:rPr>
      </w:pPr>
      <w:r w:rsidRPr="00B37282">
        <w:rPr>
          <w:lang w:val="vi-VN"/>
        </w:rPr>
        <w:t>Cách tìm: mở Google → tìm “DigComp 2.2 digital competence ethics European Commission” hoặc “Canva AI ethics guidelines”. Ghi lại link, tên tài liệu, năm.</w:t>
      </w:r>
    </w:p>
    <w:p w14:paraId="55FB04AD" w14:textId="77777777" w:rsidR="00B37282" w:rsidRPr="00B37282" w:rsidRDefault="00B37282" w:rsidP="006F0EB4">
      <w:pPr>
        <w:numPr>
          <w:ilvl w:val="0"/>
          <w:numId w:val="22"/>
        </w:numPr>
        <w:rPr>
          <w:lang w:val="vi-VN"/>
        </w:rPr>
      </w:pPr>
      <w:r w:rsidRPr="00B37282">
        <w:rPr>
          <w:lang w:val="vi-VN"/>
        </w:rPr>
        <w:t>Ghi chép nhanh các nguyên tắc chính từ nguồn: minh bạch, trách nhiệm con người, quyền riêng tư, kiểm chứng thông tin, bản quyền, công bằng/không phân biệt, giảm thiên vị.</w:t>
      </w:r>
    </w:p>
    <w:p w14:paraId="092ADED2" w14:textId="6D609ADE" w:rsidR="003C7D0C" w:rsidRPr="00822526" w:rsidRDefault="00B37282" w:rsidP="006F0EB4">
      <w:pPr>
        <w:pStyle w:val="Heading2"/>
        <w:rPr>
          <w:lang w:val="vi-VN"/>
        </w:rPr>
      </w:pPr>
      <w:r w:rsidRPr="00822526">
        <w:rPr>
          <w:lang w:val="vi-VN"/>
        </w:rPr>
        <w:t>2. Viết đoạn văn (100–150 từ)</w:t>
      </w:r>
    </w:p>
    <w:p w14:paraId="7F175484" w14:textId="782BBAE7" w:rsidR="00B37282" w:rsidRPr="00D212DC" w:rsidRDefault="00822526" w:rsidP="006F0EB4">
      <w:pPr>
        <w:rPr>
          <w:lang w:val="vi-VN"/>
        </w:rPr>
      </w:pPr>
      <w:r w:rsidRPr="00822526">
        <w:rPr>
          <w:lang w:val="vi-VN"/>
        </w:rPr>
        <w:t>Để sử dụng Canva AI một cách minh bạch và đạo đức, người dùng cần công khai việc sử dụng trí tuệ nhân tạo trong quá trình sáng tạo nội dung, ví dụ ghi chú “Thiết kế có sự hỗ trợ của Canva AI”. Mọi sản phẩm do AI tạo ra nên được kiểm tra và chỉnh sửa bởi con người để đảm bảo tính chính xác, tránh lan truyền thông tin sai lệch. Khi sử dụng hình ảnh hoặc ý tưởng do AI gợi ý, cần tuân thủ quy định về bản quyền và trích dẫn nguồn rõ ràng. Đồng thời, người dùng không nên tạo nội dung xâm phạm quyền riêng tư, mang tính phân biệt đối xử hay gây tổn hại đến cá nhân, tổ chức khác. Việc lưu lại prompt, ngày tạo và nguồn tham khảo giúp tăng tính minh bạch và trách nhiệm khi sử dụng công cụ AI.</w:t>
      </w:r>
    </w:p>
    <w:p w14:paraId="0D4DA2D3" w14:textId="77777777" w:rsidR="00822526" w:rsidRPr="00D212DC" w:rsidRDefault="00822526" w:rsidP="006F0EB4">
      <w:pPr>
        <w:rPr>
          <w:lang w:val="vi-VN"/>
        </w:rPr>
      </w:pPr>
    </w:p>
    <w:p w14:paraId="0109E670" w14:textId="1F939691" w:rsidR="00AA2415" w:rsidRPr="00452C15" w:rsidRDefault="00AA2415" w:rsidP="006F0EB4">
      <w:pPr>
        <w:rPr>
          <w:lang w:val="vi-VN"/>
        </w:rPr>
      </w:pPr>
    </w:p>
    <w:p w14:paraId="512D8515" w14:textId="77777777" w:rsidR="00CD2076" w:rsidRPr="00AA2415" w:rsidRDefault="00CD2076" w:rsidP="006F0EB4">
      <w:pPr>
        <w:rPr>
          <w:lang w:val="vi-VN"/>
        </w:rPr>
      </w:pPr>
    </w:p>
    <w:sectPr w:rsidR="00CD2076" w:rsidRPr="00AA2415"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9EA4A" w14:textId="77777777" w:rsidR="008B1C97" w:rsidRDefault="008B1C97" w:rsidP="00E37EFB">
      <w:pPr>
        <w:spacing w:after="0" w:line="240" w:lineRule="auto"/>
      </w:pPr>
      <w:r>
        <w:separator/>
      </w:r>
    </w:p>
  </w:endnote>
  <w:endnote w:type="continuationSeparator" w:id="0">
    <w:p w14:paraId="3E3DD86D" w14:textId="77777777" w:rsidR="008B1C97" w:rsidRDefault="008B1C97" w:rsidP="00E3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B1DDA" w14:textId="77777777" w:rsidR="008B1C97" w:rsidRDefault="008B1C97" w:rsidP="00E37EFB">
      <w:pPr>
        <w:spacing w:after="0" w:line="240" w:lineRule="auto"/>
      </w:pPr>
      <w:r>
        <w:separator/>
      </w:r>
    </w:p>
  </w:footnote>
  <w:footnote w:type="continuationSeparator" w:id="0">
    <w:p w14:paraId="50E7FC60" w14:textId="77777777" w:rsidR="008B1C97" w:rsidRDefault="008B1C97" w:rsidP="00E37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157A2E"/>
    <w:multiLevelType w:val="multilevel"/>
    <w:tmpl w:val="01A8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76C1A"/>
    <w:multiLevelType w:val="multilevel"/>
    <w:tmpl w:val="E570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71C20"/>
    <w:multiLevelType w:val="multilevel"/>
    <w:tmpl w:val="4E28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82A46"/>
    <w:multiLevelType w:val="hybridMultilevel"/>
    <w:tmpl w:val="0136BEF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4556E6C"/>
    <w:multiLevelType w:val="multilevel"/>
    <w:tmpl w:val="4560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E17D3B"/>
    <w:multiLevelType w:val="multilevel"/>
    <w:tmpl w:val="4560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E65C20"/>
    <w:multiLevelType w:val="multilevel"/>
    <w:tmpl w:val="E5B2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651382"/>
    <w:multiLevelType w:val="multilevel"/>
    <w:tmpl w:val="083A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D84A74"/>
    <w:multiLevelType w:val="multilevel"/>
    <w:tmpl w:val="14183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3A01FC"/>
    <w:multiLevelType w:val="multilevel"/>
    <w:tmpl w:val="4560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E43415"/>
    <w:multiLevelType w:val="multilevel"/>
    <w:tmpl w:val="9CFC1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A449C9"/>
    <w:multiLevelType w:val="hybridMultilevel"/>
    <w:tmpl w:val="D84C579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A096E21"/>
    <w:multiLevelType w:val="hybridMultilevel"/>
    <w:tmpl w:val="8CFC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49616785">
    <w:abstractNumId w:val="8"/>
  </w:num>
  <w:num w:numId="2" w16cid:durableId="608707596">
    <w:abstractNumId w:val="6"/>
  </w:num>
  <w:num w:numId="3" w16cid:durableId="1308315267">
    <w:abstractNumId w:val="5"/>
  </w:num>
  <w:num w:numId="4" w16cid:durableId="639191177">
    <w:abstractNumId w:val="4"/>
  </w:num>
  <w:num w:numId="5" w16cid:durableId="1454514771">
    <w:abstractNumId w:val="7"/>
  </w:num>
  <w:num w:numId="6" w16cid:durableId="1496147566">
    <w:abstractNumId w:val="3"/>
  </w:num>
  <w:num w:numId="7" w16cid:durableId="689726685">
    <w:abstractNumId w:val="2"/>
  </w:num>
  <w:num w:numId="8" w16cid:durableId="329528822">
    <w:abstractNumId w:val="1"/>
  </w:num>
  <w:num w:numId="9" w16cid:durableId="454254148">
    <w:abstractNumId w:val="0"/>
  </w:num>
  <w:num w:numId="10" w16cid:durableId="1361008411">
    <w:abstractNumId w:val="20"/>
  </w:num>
  <w:num w:numId="11" w16cid:durableId="915868255">
    <w:abstractNumId w:val="16"/>
  </w:num>
  <w:num w:numId="12" w16cid:durableId="1063868903">
    <w:abstractNumId w:val="14"/>
  </w:num>
  <w:num w:numId="13" w16cid:durableId="1521116425">
    <w:abstractNumId w:val="17"/>
  </w:num>
  <w:num w:numId="14" w16cid:durableId="637927621">
    <w:abstractNumId w:val="10"/>
  </w:num>
  <w:num w:numId="15" w16cid:durableId="1524513699">
    <w:abstractNumId w:val="15"/>
  </w:num>
  <w:num w:numId="16" w16cid:durableId="756093959">
    <w:abstractNumId w:val="9"/>
  </w:num>
  <w:num w:numId="17" w16cid:durableId="1521621768">
    <w:abstractNumId w:val="11"/>
  </w:num>
  <w:num w:numId="18" w16cid:durableId="861362298">
    <w:abstractNumId w:val="21"/>
  </w:num>
  <w:num w:numId="19" w16cid:durableId="1982152953">
    <w:abstractNumId w:val="18"/>
  </w:num>
  <w:num w:numId="20" w16cid:durableId="950630338">
    <w:abstractNumId w:val="12"/>
  </w:num>
  <w:num w:numId="21" w16cid:durableId="2115049498">
    <w:abstractNumId w:val="13"/>
  </w:num>
  <w:num w:numId="22" w16cid:durableId="20597462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68EE"/>
    <w:rsid w:val="0006063C"/>
    <w:rsid w:val="000F0412"/>
    <w:rsid w:val="001041E3"/>
    <w:rsid w:val="0015074B"/>
    <w:rsid w:val="0015782F"/>
    <w:rsid w:val="00177296"/>
    <w:rsid w:val="001A0336"/>
    <w:rsid w:val="001C02CC"/>
    <w:rsid w:val="001E4C39"/>
    <w:rsid w:val="001F2215"/>
    <w:rsid w:val="00221624"/>
    <w:rsid w:val="00274603"/>
    <w:rsid w:val="0029639D"/>
    <w:rsid w:val="002A2B9E"/>
    <w:rsid w:val="002C7963"/>
    <w:rsid w:val="002D7D03"/>
    <w:rsid w:val="002E575E"/>
    <w:rsid w:val="00311919"/>
    <w:rsid w:val="00326F90"/>
    <w:rsid w:val="00373A4D"/>
    <w:rsid w:val="003A1881"/>
    <w:rsid w:val="003C7D0C"/>
    <w:rsid w:val="003E5B13"/>
    <w:rsid w:val="003F3012"/>
    <w:rsid w:val="00432926"/>
    <w:rsid w:val="00452C15"/>
    <w:rsid w:val="00462337"/>
    <w:rsid w:val="00480DA7"/>
    <w:rsid w:val="004B572C"/>
    <w:rsid w:val="004D6E88"/>
    <w:rsid w:val="004F2CEC"/>
    <w:rsid w:val="005379A4"/>
    <w:rsid w:val="005425F3"/>
    <w:rsid w:val="00566238"/>
    <w:rsid w:val="00590287"/>
    <w:rsid w:val="006537D8"/>
    <w:rsid w:val="006576CF"/>
    <w:rsid w:val="006604B8"/>
    <w:rsid w:val="00684B8A"/>
    <w:rsid w:val="006A68D7"/>
    <w:rsid w:val="006C1E8C"/>
    <w:rsid w:val="006F0EB4"/>
    <w:rsid w:val="006F47D9"/>
    <w:rsid w:val="007306D0"/>
    <w:rsid w:val="00730940"/>
    <w:rsid w:val="00734241"/>
    <w:rsid w:val="007824FA"/>
    <w:rsid w:val="007B3F66"/>
    <w:rsid w:val="007B7688"/>
    <w:rsid w:val="00822526"/>
    <w:rsid w:val="0082514B"/>
    <w:rsid w:val="008345D4"/>
    <w:rsid w:val="00840401"/>
    <w:rsid w:val="008610C1"/>
    <w:rsid w:val="00873074"/>
    <w:rsid w:val="008B1C97"/>
    <w:rsid w:val="008D12E2"/>
    <w:rsid w:val="00903F68"/>
    <w:rsid w:val="009A625B"/>
    <w:rsid w:val="009B1275"/>
    <w:rsid w:val="00A43CFF"/>
    <w:rsid w:val="00A64A50"/>
    <w:rsid w:val="00AA1D8D"/>
    <w:rsid w:val="00AA2415"/>
    <w:rsid w:val="00AC3DC7"/>
    <w:rsid w:val="00AD5062"/>
    <w:rsid w:val="00B029B7"/>
    <w:rsid w:val="00B124F3"/>
    <w:rsid w:val="00B1522E"/>
    <w:rsid w:val="00B3101B"/>
    <w:rsid w:val="00B37282"/>
    <w:rsid w:val="00B45581"/>
    <w:rsid w:val="00B47730"/>
    <w:rsid w:val="00BB6ACC"/>
    <w:rsid w:val="00BE5B23"/>
    <w:rsid w:val="00C0496E"/>
    <w:rsid w:val="00C06064"/>
    <w:rsid w:val="00C92DE6"/>
    <w:rsid w:val="00CB0664"/>
    <w:rsid w:val="00CD2076"/>
    <w:rsid w:val="00CD37B6"/>
    <w:rsid w:val="00D212DC"/>
    <w:rsid w:val="00D93D90"/>
    <w:rsid w:val="00DE3814"/>
    <w:rsid w:val="00E37EFB"/>
    <w:rsid w:val="00EA70AE"/>
    <w:rsid w:val="00F06118"/>
    <w:rsid w:val="00F5060B"/>
    <w:rsid w:val="00FB19A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DEADD4"/>
  <w14:defaultImageDpi w14:val="300"/>
  <w15:docId w15:val="{30F4549D-934F-4EA7-AE1F-817A17169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306D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11765">
      <w:bodyDiv w:val="1"/>
      <w:marLeft w:val="0"/>
      <w:marRight w:val="0"/>
      <w:marTop w:val="0"/>
      <w:marBottom w:val="0"/>
      <w:divBdr>
        <w:top w:val="none" w:sz="0" w:space="0" w:color="auto"/>
        <w:left w:val="none" w:sz="0" w:space="0" w:color="auto"/>
        <w:bottom w:val="none" w:sz="0" w:space="0" w:color="auto"/>
        <w:right w:val="none" w:sz="0" w:space="0" w:color="auto"/>
      </w:divBdr>
    </w:div>
    <w:div w:id="146362546">
      <w:bodyDiv w:val="1"/>
      <w:marLeft w:val="0"/>
      <w:marRight w:val="0"/>
      <w:marTop w:val="0"/>
      <w:marBottom w:val="0"/>
      <w:divBdr>
        <w:top w:val="none" w:sz="0" w:space="0" w:color="auto"/>
        <w:left w:val="none" w:sz="0" w:space="0" w:color="auto"/>
        <w:bottom w:val="none" w:sz="0" w:space="0" w:color="auto"/>
        <w:right w:val="none" w:sz="0" w:space="0" w:color="auto"/>
      </w:divBdr>
    </w:div>
    <w:div w:id="167406510">
      <w:bodyDiv w:val="1"/>
      <w:marLeft w:val="0"/>
      <w:marRight w:val="0"/>
      <w:marTop w:val="0"/>
      <w:marBottom w:val="0"/>
      <w:divBdr>
        <w:top w:val="none" w:sz="0" w:space="0" w:color="auto"/>
        <w:left w:val="none" w:sz="0" w:space="0" w:color="auto"/>
        <w:bottom w:val="none" w:sz="0" w:space="0" w:color="auto"/>
        <w:right w:val="none" w:sz="0" w:space="0" w:color="auto"/>
      </w:divBdr>
    </w:div>
    <w:div w:id="180626070">
      <w:bodyDiv w:val="1"/>
      <w:marLeft w:val="0"/>
      <w:marRight w:val="0"/>
      <w:marTop w:val="0"/>
      <w:marBottom w:val="0"/>
      <w:divBdr>
        <w:top w:val="none" w:sz="0" w:space="0" w:color="auto"/>
        <w:left w:val="none" w:sz="0" w:space="0" w:color="auto"/>
        <w:bottom w:val="none" w:sz="0" w:space="0" w:color="auto"/>
        <w:right w:val="none" w:sz="0" w:space="0" w:color="auto"/>
      </w:divBdr>
    </w:div>
    <w:div w:id="252125656">
      <w:bodyDiv w:val="1"/>
      <w:marLeft w:val="0"/>
      <w:marRight w:val="0"/>
      <w:marTop w:val="0"/>
      <w:marBottom w:val="0"/>
      <w:divBdr>
        <w:top w:val="none" w:sz="0" w:space="0" w:color="auto"/>
        <w:left w:val="none" w:sz="0" w:space="0" w:color="auto"/>
        <w:bottom w:val="none" w:sz="0" w:space="0" w:color="auto"/>
        <w:right w:val="none" w:sz="0" w:space="0" w:color="auto"/>
      </w:divBdr>
    </w:div>
    <w:div w:id="258951837">
      <w:bodyDiv w:val="1"/>
      <w:marLeft w:val="0"/>
      <w:marRight w:val="0"/>
      <w:marTop w:val="0"/>
      <w:marBottom w:val="0"/>
      <w:divBdr>
        <w:top w:val="none" w:sz="0" w:space="0" w:color="auto"/>
        <w:left w:val="none" w:sz="0" w:space="0" w:color="auto"/>
        <w:bottom w:val="none" w:sz="0" w:space="0" w:color="auto"/>
        <w:right w:val="none" w:sz="0" w:space="0" w:color="auto"/>
      </w:divBdr>
    </w:div>
    <w:div w:id="276984658">
      <w:bodyDiv w:val="1"/>
      <w:marLeft w:val="0"/>
      <w:marRight w:val="0"/>
      <w:marTop w:val="0"/>
      <w:marBottom w:val="0"/>
      <w:divBdr>
        <w:top w:val="none" w:sz="0" w:space="0" w:color="auto"/>
        <w:left w:val="none" w:sz="0" w:space="0" w:color="auto"/>
        <w:bottom w:val="none" w:sz="0" w:space="0" w:color="auto"/>
        <w:right w:val="none" w:sz="0" w:space="0" w:color="auto"/>
      </w:divBdr>
    </w:div>
    <w:div w:id="353190847">
      <w:bodyDiv w:val="1"/>
      <w:marLeft w:val="0"/>
      <w:marRight w:val="0"/>
      <w:marTop w:val="0"/>
      <w:marBottom w:val="0"/>
      <w:divBdr>
        <w:top w:val="none" w:sz="0" w:space="0" w:color="auto"/>
        <w:left w:val="none" w:sz="0" w:space="0" w:color="auto"/>
        <w:bottom w:val="none" w:sz="0" w:space="0" w:color="auto"/>
        <w:right w:val="none" w:sz="0" w:space="0" w:color="auto"/>
      </w:divBdr>
    </w:div>
    <w:div w:id="378016026">
      <w:bodyDiv w:val="1"/>
      <w:marLeft w:val="0"/>
      <w:marRight w:val="0"/>
      <w:marTop w:val="0"/>
      <w:marBottom w:val="0"/>
      <w:divBdr>
        <w:top w:val="none" w:sz="0" w:space="0" w:color="auto"/>
        <w:left w:val="none" w:sz="0" w:space="0" w:color="auto"/>
        <w:bottom w:val="none" w:sz="0" w:space="0" w:color="auto"/>
        <w:right w:val="none" w:sz="0" w:space="0" w:color="auto"/>
      </w:divBdr>
    </w:div>
    <w:div w:id="468742370">
      <w:bodyDiv w:val="1"/>
      <w:marLeft w:val="0"/>
      <w:marRight w:val="0"/>
      <w:marTop w:val="0"/>
      <w:marBottom w:val="0"/>
      <w:divBdr>
        <w:top w:val="none" w:sz="0" w:space="0" w:color="auto"/>
        <w:left w:val="none" w:sz="0" w:space="0" w:color="auto"/>
        <w:bottom w:val="none" w:sz="0" w:space="0" w:color="auto"/>
        <w:right w:val="none" w:sz="0" w:space="0" w:color="auto"/>
      </w:divBdr>
      <w:divsChild>
        <w:div w:id="605888822">
          <w:marLeft w:val="0"/>
          <w:marRight w:val="0"/>
          <w:marTop w:val="0"/>
          <w:marBottom w:val="0"/>
          <w:divBdr>
            <w:top w:val="none" w:sz="0" w:space="0" w:color="auto"/>
            <w:left w:val="none" w:sz="0" w:space="0" w:color="auto"/>
            <w:bottom w:val="none" w:sz="0" w:space="0" w:color="auto"/>
            <w:right w:val="none" w:sz="0" w:space="0" w:color="auto"/>
          </w:divBdr>
          <w:divsChild>
            <w:div w:id="611866538">
              <w:marLeft w:val="0"/>
              <w:marRight w:val="0"/>
              <w:marTop w:val="0"/>
              <w:marBottom w:val="0"/>
              <w:divBdr>
                <w:top w:val="none" w:sz="0" w:space="0" w:color="auto"/>
                <w:left w:val="none" w:sz="0" w:space="0" w:color="auto"/>
                <w:bottom w:val="none" w:sz="0" w:space="0" w:color="auto"/>
                <w:right w:val="none" w:sz="0" w:space="0" w:color="auto"/>
              </w:divBdr>
            </w:div>
          </w:divsChild>
        </w:div>
        <w:div w:id="1745756698">
          <w:marLeft w:val="0"/>
          <w:marRight w:val="0"/>
          <w:marTop w:val="0"/>
          <w:marBottom w:val="0"/>
          <w:divBdr>
            <w:top w:val="none" w:sz="0" w:space="0" w:color="auto"/>
            <w:left w:val="none" w:sz="0" w:space="0" w:color="auto"/>
            <w:bottom w:val="none" w:sz="0" w:space="0" w:color="auto"/>
            <w:right w:val="none" w:sz="0" w:space="0" w:color="auto"/>
          </w:divBdr>
          <w:divsChild>
            <w:div w:id="1493985617">
              <w:marLeft w:val="0"/>
              <w:marRight w:val="0"/>
              <w:marTop w:val="0"/>
              <w:marBottom w:val="0"/>
              <w:divBdr>
                <w:top w:val="none" w:sz="0" w:space="0" w:color="auto"/>
                <w:left w:val="none" w:sz="0" w:space="0" w:color="auto"/>
                <w:bottom w:val="none" w:sz="0" w:space="0" w:color="auto"/>
                <w:right w:val="none" w:sz="0" w:space="0" w:color="auto"/>
              </w:divBdr>
            </w:div>
          </w:divsChild>
        </w:div>
        <w:div w:id="881749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155979">
      <w:bodyDiv w:val="1"/>
      <w:marLeft w:val="0"/>
      <w:marRight w:val="0"/>
      <w:marTop w:val="0"/>
      <w:marBottom w:val="0"/>
      <w:divBdr>
        <w:top w:val="none" w:sz="0" w:space="0" w:color="auto"/>
        <w:left w:val="none" w:sz="0" w:space="0" w:color="auto"/>
        <w:bottom w:val="none" w:sz="0" w:space="0" w:color="auto"/>
        <w:right w:val="none" w:sz="0" w:space="0" w:color="auto"/>
      </w:divBdr>
    </w:div>
    <w:div w:id="683362736">
      <w:bodyDiv w:val="1"/>
      <w:marLeft w:val="0"/>
      <w:marRight w:val="0"/>
      <w:marTop w:val="0"/>
      <w:marBottom w:val="0"/>
      <w:divBdr>
        <w:top w:val="none" w:sz="0" w:space="0" w:color="auto"/>
        <w:left w:val="none" w:sz="0" w:space="0" w:color="auto"/>
        <w:bottom w:val="none" w:sz="0" w:space="0" w:color="auto"/>
        <w:right w:val="none" w:sz="0" w:space="0" w:color="auto"/>
      </w:divBdr>
    </w:div>
    <w:div w:id="1006634371">
      <w:bodyDiv w:val="1"/>
      <w:marLeft w:val="0"/>
      <w:marRight w:val="0"/>
      <w:marTop w:val="0"/>
      <w:marBottom w:val="0"/>
      <w:divBdr>
        <w:top w:val="none" w:sz="0" w:space="0" w:color="auto"/>
        <w:left w:val="none" w:sz="0" w:space="0" w:color="auto"/>
        <w:bottom w:val="none" w:sz="0" w:space="0" w:color="auto"/>
        <w:right w:val="none" w:sz="0" w:space="0" w:color="auto"/>
      </w:divBdr>
    </w:div>
    <w:div w:id="1123692018">
      <w:bodyDiv w:val="1"/>
      <w:marLeft w:val="0"/>
      <w:marRight w:val="0"/>
      <w:marTop w:val="0"/>
      <w:marBottom w:val="0"/>
      <w:divBdr>
        <w:top w:val="none" w:sz="0" w:space="0" w:color="auto"/>
        <w:left w:val="none" w:sz="0" w:space="0" w:color="auto"/>
        <w:bottom w:val="none" w:sz="0" w:space="0" w:color="auto"/>
        <w:right w:val="none" w:sz="0" w:space="0" w:color="auto"/>
      </w:divBdr>
    </w:div>
    <w:div w:id="1158687856">
      <w:bodyDiv w:val="1"/>
      <w:marLeft w:val="0"/>
      <w:marRight w:val="0"/>
      <w:marTop w:val="0"/>
      <w:marBottom w:val="0"/>
      <w:divBdr>
        <w:top w:val="none" w:sz="0" w:space="0" w:color="auto"/>
        <w:left w:val="none" w:sz="0" w:space="0" w:color="auto"/>
        <w:bottom w:val="none" w:sz="0" w:space="0" w:color="auto"/>
        <w:right w:val="none" w:sz="0" w:space="0" w:color="auto"/>
      </w:divBdr>
    </w:div>
    <w:div w:id="1248658386">
      <w:bodyDiv w:val="1"/>
      <w:marLeft w:val="0"/>
      <w:marRight w:val="0"/>
      <w:marTop w:val="0"/>
      <w:marBottom w:val="0"/>
      <w:divBdr>
        <w:top w:val="none" w:sz="0" w:space="0" w:color="auto"/>
        <w:left w:val="none" w:sz="0" w:space="0" w:color="auto"/>
        <w:bottom w:val="none" w:sz="0" w:space="0" w:color="auto"/>
        <w:right w:val="none" w:sz="0" w:space="0" w:color="auto"/>
      </w:divBdr>
    </w:div>
    <w:div w:id="1528061151">
      <w:bodyDiv w:val="1"/>
      <w:marLeft w:val="0"/>
      <w:marRight w:val="0"/>
      <w:marTop w:val="0"/>
      <w:marBottom w:val="0"/>
      <w:divBdr>
        <w:top w:val="none" w:sz="0" w:space="0" w:color="auto"/>
        <w:left w:val="none" w:sz="0" w:space="0" w:color="auto"/>
        <w:bottom w:val="none" w:sz="0" w:space="0" w:color="auto"/>
        <w:right w:val="none" w:sz="0" w:space="0" w:color="auto"/>
      </w:divBdr>
      <w:divsChild>
        <w:div w:id="36048048">
          <w:marLeft w:val="0"/>
          <w:marRight w:val="0"/>
          <w:marTop w:val="0"/>
          <w:marBottom w:val="0"/>
          <w:divBdr>
            <w:top w:val="none" w:sz="0" w:space="0" w:color="auto"/>
            <w:left w:val="none" w:sz="0" w:space="0" w:color="auto"/>
            <w:bottom w:val="none" w:sz="0" w:space="0" w:color="auto"/>
            <w:right w:val="none" w:sz="0" w:space="0" w:color="auto"/>
          </w:divBdr>
          <w:divsChild>
            <w:div w:id="812214803">
              <w:marLeft w:val="0"/>
              <w:marRight w:val="0"/>
              <w:marTop w:val="0"/>
              <w:marBottom w:val="0"/>
              <w:divBdr>
                <w:top w:val="none" w:sz="0" w:space="0" w:color="auto"/>
                <w:left w:val="none" w:sz="0" w:space="0" w:color="auto"/>
                <w:bottom w:val="none" w:sz="0" w:space="0" w:color="auto"/>
                <w:right w:val="none" w:sz="0" w:space="0" w:color="auto"/>
              </w:divBdr>
            </w:div>
          </w:divsChild>
        </w:div>
        <w:div w:id="272858525">
          <w:marLeft w:val="0"/>
          <w:marRight w:val="0"/>
          <w:marTop w:val="0"/>
          <w:marBottom w:val="0"/>
          <w:divBdr>
            <w:top w:val="none" w:sz="0" w:space="0" w:color="auto"/>
            <w:left w:val="none" w:sz="0" w:space="0" w:color="auto"/>
            <w:bottom w:val="none" w:sz="0" w:space="0" w:color="auto"/>
            <w:right w:val="none" w:sz="0" w:space="0" w:color="auto"/>
          </w:divBdr>
          <w:divsChild>
            <w:div w:id="1174686065">
              <w:marLeft w:val="0"/>
              <w:marRight w:val="0"/>
              <w:marTop w:val="0"/>
              <w:marBottom w:val="0"/>
              <w:divBdr>
                <w:top w:val="none" w:sz="0" w:space="0" w:color="auto"/>
                <w:left w:val="none" w:sz="0" w:space="0" w:color="auto"/>
                <w:bottom w:val="none" w:sz="0" w:space="0" w:color="auto"/>
                <w:right w:val="none" w:sz="0" w:space="0" w:color="auto"/>
              </w:divBdr>
            </w:div>
          </w:divsChild>
        </w:div>
        <w:div w:id="2072267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06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16</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Trí Võ Hữu</cp:lastModifiedBy>
  <cp:revision>13</cp:revision>
  <dcterms:created xsi:type="dcterms:W3CDTF">2025-10-05T03:54:00Z</dcterms:created>
  <dcterms:modified xsi:type="dcterms:W3CDTF">2025-10-06T15:22:00Z</dcterms:modified>
  <cp:category/>
</cp:coreProperties>
</file>